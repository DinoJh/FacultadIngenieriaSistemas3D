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COMPUTACIÓN GRÁFICA 2026-II</w:t>
      </w:r>
    </w:p>
    <w:p>
      <w:pPr>
        <w:jc w:val="center"/>
      </w:pPr>
      <w:r>
        <w:rPr>
          <w:b/>
          <w:sz w:val="28"/>
        </w:rPr>
        <w:t>PASO 16: DE CÓDIGO MONOLÍTICO A MINI MOTOR GRÁFICO</w:t>
      </w:r>
    </w:p>
    <w:p>
      <w:pPr>
        <w:jc w:val="center"/>
      </w:pPr>
      <w:r>
        <w:rPr>
          <w:i/>
          <w:sz w:val="21"/>
        </w:rPr>
        <w:t>Object3D, Geometry, Material, Mesh, Scene, Camera y Renderer</w:t>
      </w:r>
    </w:p>
    <w:p>
      <w:r>
        <w:rPr>
          <w:b/>
        </w:rPr>
        <w:t xml:space="preserve">Objetivo. </w:t>
      </w:r>
      <w:r>
        <w:t>Reorganizar el Sistema Solar construido hasta el Paso 15 en una arquitectura modular inspirada en las ideas fundamentales de una biblioteca gráfica moderna. El objetivo no es copiar Three.js, sino demostrar por qué surgen naturalmente clases como Object3D, Geometry, Material, Mesh, Scene, Camera y Renderer.</w:t>
      </w:r>
    </w:p>
    <w:p>
      <w:pPr>
        <w:pStyle w:val="Heading1"/>
      </w:pPr>
      <w:r>
        <w:t>1. ¿Por qué este paso aparece recién ahora?</w:t>
      </w:r>
    </w:p>
    <w:p>
      <w:r>
        <w:t>Hasta este momento hemos mantenido deliberadamente la mayor parte del código en main.js. Eso permitió observar directamente WebGL, shaders, buffers, matrices, cámara, iluminación, texturas, órbitas e interacción. Ahora el archivo ya concentra demasiadas responsabilidades. La necesidad de arquitectura surge del propio problema y no de una decisión artificial de aplicar POO desde el inicio.</w:t>
      </w:r>
    </w:p>
    <w:p>
      <w:pPr>
        <w:jc w:val="center"/>
      </w:pPr>
      <w:r>
        <w:rPr>
          <w:b/>
          <w:sz w:val="23"/>
        </w:rPr>
        <w:t>Primero comprendimos el mecanismo → ahora abstraemos el mecanismo</w:t>
      </w:r>
    </w:p>
    <w:p>
      <w:pPr>
        <w:pStyle w:val="Heading1"/>
      </w:pPr>
      <w:r>
        <w:t>2. Qué problema queremos resolver</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rPr>
              <w:t>Problema actual</w:t>
            </w:r>
          </w:p>
        </w:tc>
        <w:tc>
          <w:tcPr>
            <w:tcW w:type="dxa" w:w="5141"/>
            <w:shd w:fill="D9EAF7"/>
          </w:tcPr>
          <w:p>
            <w:r>
              <w:rPr>
                <w:b/>
              </w:rPr>
              <w:t>Abstracción que aparece</w:t>
            </w:r>
          </w:p>
        </w:tc>
      </w:tr>
      <w:tr>
        <w:tc>
          <w:tcPr>
            <w:tcW w:type="dxa" w:w="5141"/>
          </w:tcPr>
          <w:p>
            <w:r>
              <w:t>Matrices y transformaciones repetidas</w:t>
            </w:r>
          </w:p>
        </w:tc>
        <w:tc>
          <w:tcPr>
            <w:tcW w:type="dxa" w:w="5141"/>
          </w:tcPr>
          <w:p>
            <w:r>
              <w:t>Matrix4 y Object3D</w:t>
            </w:r>
          </w:p>
        </w:tc>
      </w:tr>
      <w:tr>
        <w:tc>
          <w:tcPr>
            <w:tcW w:type="dxa" w:w="5141"/>
          </w:tcPr>
          <w:p>
            <w:r>
              <w:t>Buffers y datos geométricos mezclados con la escena</w:t>
            </w:r>
          </w:p>
        </w:tc>
        <w:tc>
          <w:tcPr>
            <w:tcW w:type="dxa" w:w="5141"/>
          </w:tcPr>
          <w:p>
            <w:r>
              <w:t>Geometry / SphereGeometry</w:t>
            </w:r>
          </w:p>
        </w:tc>
      </w:tr>
      <w:tr>
        <w:tc>
          <w:tcPr>
            <w:tcW w:type="dxa" w:w="5141"/>
          </w:tcPr>
          <w:p>
            <w:r>
              <w:t>Shaders, textura y parámetros gráficos mezclados</w:t>
            </w:r>
          </w:p>
        </w:tc>
        <w:tc>
          <w:tcPr>
            <w:tcW w:type="dxa" w:w="5141"/>
          </w:tcPr>
          <w:p>
            <w:r>
              <w:t>Material</w:t>
            </w:r>
          </w:p>
        </w:tc>
      </w:tr>
      <w:tr>
        <w:tc>
          <w:tcPr>
            <w:tcW w:type="dxa" w:w="5141"/>
          </w:tcPr>
          <w:p>
            <w:r>
              <w:t>Objeto = geometría + apariencia + transformación</w:t>
            </w:r>
          </w:p>
        </w:tc>
        <w:tc>
          <w:tcPr>
            <w:tcW w:type="dxa" w:w="5141"/>
          </w:tcPr>
          <w:p>
            <w:r>
              <w:t>Mesh</w:t>
            </w:r>
          </w:p>
        </w:tc>
      </w:tr>
      <w:tr>
        <w:tc>
          <w:tcPr>
            <w:tcW w:type="dxa" w:w="5141"/>
          </w:tcPr>
          <w:p>
            <w:r>
              <w:t>Lista y jerarquía de objetos</w:t>
            </w:r>
          </w:p>
        </w:tc>
        <w:tc>
          <w:tcPr>
            <w:tcW w:type="dxa" w:w="5141"/>
          </w:tcPr>
          <w:p>
            <w:r>
              <w:t>Scene / Object3D.children</w:t>
            </w:r>
          </w:p>
        </w:tc>
      </w:tr>
      <w:tr>
        <w:tc>
          <w:tcPr>
            <w:tcW w:type="dxa" w:w="5141"/>
          </w:tcPr>
          <w:p>
            <w:r>
              <w:t>Cálculo de View y Projection</w:t>
            </w:r>
          </w:p>
        </w:tc>
        <w:tc>
          <w:tcPr>
            <w:tcW w:type="dxa" w:w="5141"/>
          </w:tcPr>
          <w:p>
            <w:r>
              <w:t>Camera / PerspectiveCamera</w:t>
            </w:r>
          </w:p>
        </w:tc>
      </w:tr>
      <w:tr>
        <w:tc>
          <w:tcPr>
            <w:tcW w:type="dxa" w:w="5141"/>
          </w:tcPr>
          <w:p>
            <w:r>
              <w:t>Llamadas WebGL repetidas para dibujar</w:t>
            </w:r>
          </w:p>
        </w:tc>
        <w:tc>
          <w:tcPr>
            <w:tcW w:type="dxa" w:w="5141"/>
          </w:tcPr>
          <w:p>
            <w:r>
              <w:t>Renderer</w:t>
            </w:r>
          </w:p>
        </w:tc>
      </w:tr>
      <w:tr>
        <w:tc>
          <w:tcPr>
            <w:tcW w:type="dxa" w:w="5141"/>
          </w:tcPr>
          <w:p>
            <w:r>
              <w:t>main.js conoce demasiados detalles</w:t>
            </w:r>
          </w:p>
        </w:tc>
        <w:tc>
          <w:tcPr>
            <w:tcW w:type="dxa" w:w="5141"/>
          </w:tcPr>
          <w:p>
            <w:r>
              <w:t>Separación por módulos</w:t>
            </w:r>
          </w:p>
        </w:tc>
      </w:tr>
    </w:tbl>
    <w:p>
      <w:pPr>
        <w:pStyle w:val="Heading1"/>
      </w:pPr>
      <w:r>
        <w:t>3. Arquitectura mínima del Mini Motor</w:t>
      </w:r>
    </w:p>
    <w:p>
      <w:pPr>
        <w:pStyle w:val="Código"/>
      </w:pPr>
      <w:r>
        <w:rPr>
          <w:rFonts w:ascii="Consolas" w:hAnsi="Consolas"/>
          <w:sz w:val="14"/>
        </w:rPr>
        <w:t>Scene</w:t>
        <w:br/>
        <w:t>└── Object3D</w:t>
        <w:br/>
        <w:t xml:space="preserve">    ├── Mesh</w:t>
        <w:br/>
        <w:t xml:space="preserve">    │   ├── Geometry</w:t>
        <w:br/>
        <w:t xml:space="preserve">    │   └── Material</w:t>
        <w:br/>
        <w:t xml:space="preserve">    ├── Camera</w:t>
        <w:br/>
        <w:t xml:space="preserve">    │   └── PerspectiveCamera</w:t>
        <w:br/>
        <w:t xml:space="preserve">    └── otros Object3D</w:t>
        <w:br/>
        <w:br/>
        <w:t>Renderer.render(Scene, Camera)</w:t>
        <w:br/>
        <w:t xml:space="preserve">        ↓</w:t>
        <w:br/>
        <w:t>recorre la escena</w:t>
        <w:br/>
        <w:t xml:space="preserve">        ↓</w:t>
        <w:br/>
        <w:t>calcula matrixWorld</w:t>
        <w:br/>
        <w:t xml:space="preserve">        ↓</w:t>
        <w:br/>
        <w:t>envía Model / View / Projection</w:t>
        <w:br/>
        <w:t xml:space="preserve">        ↓</w:t>
        <w:br/>
        <w:t>WebGL2 + GLSL</w:t>
      </w:r>
    </w:p>
    <w:p>
      <w:r>
        <w:t>Scene, Mesh y Camera heredarán de Object3D porque todos necesitan posición, rotación, escala, matriz local, matriz mundial y eventualmente relaciones padre-hijo.</w:t>
      </w:r>
    </w:p>
    <w:p>
      <w:pPr>
        <w:pStyle w:val="Heading1"/>
      </w:pPr>
      <w:r>
        <w:t>4. Estructura nueva del proyecto</w:t>
      </w:r>
    </w:p>
    <w:p>
      <w:pPr>
        <w:pStyle w:val="Código"/>
      </w:pPr>
      <w:r>
        <w:rPr>
          <w:rFonts w:ascii="Consolas" w:hAnsi="Consolas"/>
          <w:sz w:val="14"/>
        </w:rPr>
        <w:t>sistema-solar/</w:t>
        <w:br/>
        <w:t>│</w:t>
        <w:br/>
        <w:t>├── index.html</w:t>
        <w:br/>
        <w:t>│</w:t>
        <w:br/>
        <w:t>├── js/</w:t>
        <w:br/>
        <w:t>│   ├── main.js</w:t>
        <w:br/>
        <w:t>│   │</w:t>
        <w:br/>
        <w:t>│   ├── math/</w:t>
        <w:br/>
        <w:t>│   │   └── Matrix4.js</w:t>
        <w:br/>
        <w:t>│   │</w:t>
        <w:br/>
        <w:t>│   ├── core/</w:t>
        <w:br/>
        <w:t>│   │   ├── Object3D.js</w:t>
        <w:br/>
        <w:t>│   │   ├── Scene.js</w:t>
        <w:br/>
        <w:t>│   │   ├── Geometry.js</w:t>
        <w:br/>
        <w:t>│   │   └── Renderer.js</w:t>
        <w:br/>
        <w:t>│   │</w:t>
        <w:br/>
        <w:t>│   ├── geometries/</w:t>
        <w:br/>
        <w:t>│   │   └── SphereGeometry.js</w:t>
        <w:br/>
        <w:t>│   │</w:t>
        <w:br/>
        <w:t>│   ├── materials/</w:t>
        <w:br/>
        <w:t>│   │   └── BasicMaterial.js</w:t>
        <w:br/>
        <w:t>│   │</w:t>
        <w:br/>
        <w:t>│   ├── objects/</w:t>
        <w:br/>
        <w:t>│   │   └── Mesh.js</w:t>
        <w:br/>
        <w:t>│   │</w:t>
        <w:br/>
        <w:t>│   ├── cameras/</w:t>
        <w:br/>
        <w:t>│   │   ├── Camera.js</w:t>
        <w:br/>
        <w:t>│   │   └── PerspectiveCamera.js</w:t>
        <w:br/>
        <w:t>│   │</w:t>
        <w:br/>
        <w:t>│   └── utils/</w:t>
        <w:br/>
        <w:t>│       └── TextureLoader.js</w:t>
        <w:br/>
        <w:t>│</w:t>
        <w:br/>
        <w:t>└── texturas/</w:t>
        <w:br/>
        <w:t xml:space="preserve">    ├── sol.jpg</w:t>
        <w:br/>
        <w:t xml:space="preserve">    └── tierra.jpg</w:t>
      </w:r>
    </w:p>
    <w:p>
      <w:r>
        <w:t>Usaremos módulos nativos de JavaScript. No se requiere Node.js, npm ni Vite. El proyecto debe ejecutarse mediante un servidor HTTP local porque usamos módulos ES y archivos de imagen.</w:t>
      </w:r>
    </w:p>
    <w:p>
      <w:pPr>
        <w:pStyle w:val="Heading1"/>
      </w:pPr>
      <w:r>
        <w:t>5. Cambio necesario en index.html</w:t>
      </w:r>
    </w:p>
    <w:p>
      <w:r>
        <w:t>El único cambio importante respecto a los pasos anteriores es cargar main.js como módulo.</w:t>
      </w:r>
    </w:p>
    <w:p>
      <w:pPr>
        <w:pStyle w:val="Código"/>
      </w:pPr>
      <w:r>
        <w:rPr>
          <w:rFonts w:ascii="Consolas" w:hAnsi="Consolas"/>
          <w:sz w:val="14"/>
        </w:rPr>
        <w:t>&lt;!DOCTYPE html&gt;</w:t>
        <w:br/>
        <w:t>&lt;html lang="es"&gt;</w:t>
        <w:br/>
        <w:t>&lt;head&gt;</w:t>
        <w:br/>
        <w:t xml:space="preserve">    &lt;meta charset="UTF-8"&gt;</w:t>
        <w:br/>
        <w:t xml:space="preserve">    &lt;meta name="viewport" content="width=device-width, initial-scale=1.0"&gt;</w:t>
        <w:br/>
        <w:br/>
        <w:t xml:space="preserve">    &lt;title&gt;Sistema Solar 3D - Paso 16&lt;/title&gt;</w:t>
        <w:br/>
        <w:br/>
        <w:t xml:space="preserve">    &lt;style&gt;</w:t>
        <w:br/>
        <w:t xml:space="preserve">        body {</w:t>
        <w:br/>
        <w:t xml:space="preserve">            margin: 0;</w:t>
        <w:br/>
        <w:t xml:space="preserve">            min-height: 100vh;</w:t>
        <w:br/>
        <w:t xml:space="preserve">            display: flex;</w:t>
        <w:br/>
        <w:t xml:space="preserve">            justify-content: center;</w:t>
        <w:br/>
        <w:t xml:space="preserve">            align-items: center;</w:t>
        <w:br/>
        <w:t xml:space="preserve">            background: #050508;</w:t>
        <w:br/>
        <w:t xml:space="preserve">        }</w:t>
        <w:br/>
        <w:br/>
        <w:t xml:space="preserve">        canvas {</w:t>
        <w:br/>
        <w:t xml:space="preserve">            border: 1px solid #333;</w:t>
        <w:br/>
        <w:t xml:space="preserve">        }</w:t>
        <w:br/>
        <w:t xml:space="preserve">    &lt;/style&gt;</w:t>
        <w:br/>
        <w:t>&lt;/head&gt;</w:t>
        <w:br/>
        <w:t>&lt;body&gt;</w:t>
        <w:br/>
        <w:br/>
        <w:t xml:space="preserve">    &lt;canvas id="glCanvas" width="900" height="600"&gt;&lt;/canvas&gt;</w:t>
        <w:br/>
        <w:br/>
        <w:t xml:space="preserve">    &lt;script type="module" src="js/main.js"&gt;&lt;/script&gt;</w:t>
        <w:br/>
        <w:t>&lt;/body&gt;</w:t>
        <w:br/>
        <w:t>&lt;/html&gt;</w:t>
      </w:r>
    </w:p>
    <w:p>
      <w:pPr>
        <w:pStyle w:val="Heading1"/>
      </w:pPr>
      <w:r>
        <w:t>6. math/Matrix4.js</w:t>
      </w:r>
    </w:p>
    <w:p>
      <w:r>
        <w:t>Matrix4 centraliza las operaciones matriciales que antes estaban dispersas en main.js. Trabajaremos con métodos estáticos para mantener este primer diseño fácil de seguir.</w:t>
      </w:r>
    </w:p>
    <w:p>
      <w:pPr>
        <w:pStyle w:val="Código"/>
      </w:pPr>
      <w:r>
        <w:rPr>
          <w:rFonts w:ascii="Consolas" w:hAnsi="Consolas"/>
          <w:sz w:val="14"/>
        </w:rPr>
        <w:t>export class Matrix4 {</w:t>
        <w:br/>
        <w:br/>
        <w:t xml:space="preserve">    static identidad() {</w:t>
        <w:br/>
        <w:t xml:space="preserve">        return new Float32Array([</w:t>
        <w:br/>
        <w:t xml:space="preserve">            1,0,0,0,</w:t>
        <w:br/>
        <w:t xml:space="preserve">            0,1,0,0,</w:t>
        <w:br/>
        <w:t xml:space="preserve">            0,0,1,0,</w:t>
        <w:br/>
        <w:t xml:space="preserve">            0,0,0,1</w:t>
        <w:br/>
        <w:t xml:space="preserve">        ]);</w:t>
        <w:br/>
        <w:t xml:space="preserve">    }</w:t>
        <w:br/>
        <w:br/>
        <w:t xml:space="preserve">    static multiplicar(a, b) {</w:t>
        <w:br/>
        <w:br/>
        <w:t xml:space="preserve">        const r =</w:t>
        <w:br/>
        <w:t xml:space="preserve">            new Float32Array(16);</w:t>
        <w:br/>
        <w:br/>
        <w:t xml:space="preserve">        for (let c = 0; c &lt; 4; c++) {</w:t>
        <w:br/>
        <w:br/>
        <w:t xml:space="preserve">            for (let f = 0; f &lt; 4; f++) {</w:t>
        <w:br/>
        <w:br/>
        <w:t xml:space="preserve">                for (let k = 0; k &lt; 4; k++) {</w:t>
        <w:br/>
        <w:br/>
        <w:t xml:space="preserve">                    r[c * 4 + f] +=</w:t>
        <w:br/>
        <w:t xml:space="preserve">                        a[k * 4 + f] *</w:t>
        <w:br/>
        <w:t xml:space="preserve">                        b[c * 4 + k];</w:t>
        <w:br/>
        <w:t xml:space="preserve">                }</w:t>
        <w:br/>
        <w:t xml:space="preserve">            }</w:t>
        <w:br/>
        <w:t xml:space="preserve">        }</w:t>
        <w:br/>
        <w:br/>
        <w:t xml:space="preserve">        return r;</w:t>
        <w:br/>
        <w:t xml:space="preserve">    }</w:t>
        <w:br/>
        <w:br/>
        <w:t xml:space="preserve">    static traslacion(x, y, z) {</w:t>
        <w:br/>
        <w:t xml:space="preserve">        return new Float32Array([</w:t>
        <w:br/>
        <w:t xml:space="preserve">            1,0,0,0,</w:t>
        <w:br/>
        <w:t xml:space="preserve">            0,1,0,0,</w:t>
        <w:br/>
        <w:t xml:space="preserve">            0,0,1,0,</w:t>
        <w:br/>
        <w:t xml:space="preserve">            x,y,z,1</w:t>
        <w:br/>
        <w:t xml:space="preserve">        ]);</w:t>
        <w:br/>
        <w:t xml:space="preserve">    }</w:t>
        <w:br/>
        <w:br/>
        <w:t xml:space="preserve">    static escala(x, y, z) {</w:t>
        <w:br/>
        <w:t xml:space="preserve">        return new Float32Array([</w:t>
        <w:br/>
        <w:t xml:space="preserve">            x,0,0,0,</w:t>
        <w:br/>
        <w:t xml:space="preserve">            0,y,0,0,</w:t>
        <w:br/>
        <w:t xml:space="preserve">            0,0,z,0,</w:t>
        <w:br/>
        <w:t xml:space="preserve">            0,0,0,1</w:t>
        <w:br/>
        <w:t xml:space="preserve">        ]);</w:t>
        <w:br/>
        <w:t xml:space="preserve">    }</w:t>
        <w:br/>
        <w:br/>
        <w:t xml:space="preserve">    static rotacionX(a) {</w:t>
        <w:br/>
        <w:br/>
        <w:t xml:space="preserve">        const c = Math.cos(a);</w:t>
        <w:br/>
        <w:t xml:space="preserve">        const s = Math.sin(a);</w:t>
        <w:br/>
        <w:br/>
        <w:t xml:space="preserve">        return new Float32Array([</w:t>
        <w:br/>
        <w:t xml:space="preserve">            1,0,0,0,</w:t>
        <w:br/>
        <w:t xml:space="preserve">            0,c,s,0,</w:t>
        <w:br/>
        <w:t xml:space="preserve">            0,-s,c,0,</w:t>
        <w:br/>
        <w:t xml:space="preserve">            0,0,0,1</w:t>
        <w:br/>
        <w:t xml:space="preserve">        ]);</w:t>
        <w:br/>
        <w:t xml:space="preserve">    }</w:t>
        <w:br/>
        <w:br/>
        <w:t xml:space="preserve">    static rotacionY(a) {</w:t>
        <w:br/>
        <w:br/>
        <w:t xml:space="preserve">        const c = Math.cos(a);</w:t>
        <w:br/>
        <w:t xml:space="preserve">        const s = Math.sin(a);</w:t>
        <w:br/>
        <w:br/>
        <w:t xml:space="preserve">        return new Float32Array([</w:t>
        <w:br/>
        <w:t xml:space="preserve">             c,0,-s,0,</w:t>
        <w:br/>
        <w:t xml:space="preserve">             0,1, 0,0,</w:t>
        <w:br/>
        <w:t xml:space="preserve">             s,0, c,0,</w:t>
        <w:br/>
        <w:t xml:space="preserve">             0,0, 0,1</w:t>
        <w:br/>
        <w:t xml:space="preserve">        ]);</w:t>
        <w:br/>
        <w:t xml:space="preserve">    }</w:t>
        <w:br/>
        <w:br/>
        <w:t xml:space="preserve">    static rotacionZ(a) {</w:t>
        <w:br/>
        <w:br/>
        <w:t xml:space="preserve">        const c = Math.cos(a);</w:t>
        <w:br/>
        <w:t xml:space="preserve">        const s = Math.sin(a);</w:t>
        <w:br/>
        <w:br/>
        <w:t xml:space="preserve">        return new Float32Array([</w:t>
        <w:br/>
        <w:t xml:space="preserve">             c,s,0,0,</w:t>
        <w:br/>
        <w:t xml:space="preserve">            -s,c,0,0,</w:t>
        <w:br/>
        <w:t xml:space="preserve">             0,0,1,0,</w:t>
        <w:br/>
        <w:t xml:space="preserve">             0,0,0,1</w:t>
        <w:br/>
        <w:t xml:space="preserve">        ]);</w:t>
        <w:br/>
        <w:t xml:space="preserve">    }</w:t>
        <w:br/>
        <w:br/>
        <w:t xml:space="preserve">    static perspectiva(</w:t>
        <w:br/>
        <w:t xml:space="preserve">        fov,</w:t>
        <w:br/>
        <w:t xml:space="preserve">        aspect,</w:t>
        <w:br/>
        <w:t xml:space="preserve">        near,</w:t>
        <w:br/>
        <w:t xml:space="preserve">        far</w:t>
        <w:br/>
        <w:t xml:space="preserve">    ) {</w:t>
        <w:br/>
        <w:t xml:space="preserve">        const f =</w:t>
        <w:br/>
        <w:t xml:space="preserve">            1 / Math.tan(fov / 2);</w:t>
        <w:br/>
        <w:br/>
        <w:t xml:space="preserve">        const nf =</w:t>
        <w:br/>
        <w:t xml:space="preserve">            1 / (near - far);</w:t>
        <w:br/>
        <w:br/>
        <w:t xml:space="preserve">        return new Float32Array([</w:t>
        <w:br/>
        <w:t xml:space="preserve">            f/aspect,0,0,0,</w:t>
        <w:br/>
        <w:t xml:space="preserve">            0,f,0,0,</w:t>
        <w:br/>
        <w:t xml:space="preserve">            0,0,(far+near)*nf,-1,</w:t>
        <w:br/>
        <w:t xml:space="preserve">            0,0,2*far*near*nf,0</w:t>
        <w:br/>
        <w:t xml:space="preserve">        ]);</w:t>
        <w:br/>
        <w:t xml:space="preserve">    }</w:t>
        <w:br/>
        <w:br/>
        <w:t xml:space="preserve">    static lookAt(</w:t>
        <w:br/>
        <w:t xml:space="preserve">        eye,</w:t>
        <w:br/>
        <w:t xml:space="preserve">        target,</w:t>
        <w:br/>
        <w:t xml:space="preserve">        up</w:t>
        <w:br/>
        <w:t xml:space="preserve">    ) {</w:t>
        <w:br/>
        <w:t xml:space="preserve">        const restar = (a,b) =&gt; [</w:t>
        <w:br/>
        <w:t xml:space="preserve">            a[0]-b[0],</w:t>
        <w:br/>
        <w:t xml:space="preserve">            a[1]-b[1],</w:t>
        <w:br/>
        <w:t xml:space="preserve">            a[2]-b[2]</w:t>
        <w:br/>
        <w:t xml:space="preserve">        ];</w:t>
        <w:br/>
        <w:br/>
        <w:t xml:space="preserve">        const normalizar = v =&gt; {</w:t>
        <w:br/>
        <w:br/>
        <w:t xml:space="preserve">            const l =</w:t>
        <w:br/>
        <w:t xml:space="preserve">                Math.hypot(</w:t>
        <w:br/>
        <w:t xml:space="preserve">                    v[0],</w:t>
        <w:br/>
        <w:t xml:space="preserve">                    v[1],</w:t>
        <w:br/>
        <w:t xml:space="preserve">                    v[2]</w:t>
        <w:br/>
        <w:t xml:space="preserve">                );</w:t>
        <w:br/>
        <w:br/>
        <w:t xml:space="preserve">            return [</w:t>
        <w:br/>
        <w:t xml:space="preserve">                v[0]/l,</w:t>
        <w:br/>
        <w:t xml:space="preserve">                v[1]/l,</w:t>
        <w:br/>
        <w:t xml:space="preserve">                v[2]/l</w:t>
        <w:br/>
        <w:t xml:space="preserve">            ];</w:t>
        <w:br/>
        <w:t xml:space="preserve">        };</w:t>
        <w:br/>
        <w:br/>
        <w:t xml:space="preserve">        const cruz = (a,b) =&gt; [</w:t>
        <w:br/>
        <w:t xml:space="preserve">            a[1]*b[2] - a[2]*b[1],</w:t>
        <w:br/>
        <w:t xml:space="preserve">            a[2]*b[0] - a[0]*b[2],</w:t>
        <w:br/>
        <w:t xml:space="preserve">            a[0]*b[1] - a[1]*b[0]</w:t>
        <w:br/>
        <w:t xml:space="preserve">        ];</w:t>
        <w:br/>
        <w:br/>
        <w:t xml:space="preserve">        const z =</w:t>
        <w:br/>
        <w:t xml:space="preserve">            normalizar(</w:t>
        <w:br/>
        <w:t xml:space="preserve">                restar(</w:t>
        <w:br/>
        <w:t xml:space="preserve">                    eye,</w:t>
        <w:br/>
        <w:t xml:space="preserve">                    target</w:t>
        <w:br/>
        <w:t xml:space="preserve">                )</w:t>
        <w:br/>
        <w:t xml:space="preserve">            );</w:t>
        <w:br/>
        <w:br/>
        <w:t xml:space="preserve">        const x =</w:t>
        <w:br/>
        <w:t xml:space="preserve">            normalizar(</w:t>
        <w:br/>
        <w:t xml:space="preserve">                cruz(</w:t>
        <w:br/>
        <w:t xml:space="preserve">                    up,</w:t>
        <w:br/>
        <w:t xml:space="preserve">                    z</w:t>
        <w:br/>
        <w:t xml:space="preserve">                )</w:t>
        <w:br/>
        <w:t xml:space="preserve">            );</w:t>
        <w:br/>
        <w:br/>
        <w:t xml:space="preserve">        const y =</w:t>
        <w:br/>
        <w:t xml:space="preserve">            cruz(</w:t>
        <w:br/>
        <w:t xml:space="preserve">                z,</w:t>
        <w:br/>
        <w:t xml:space="preserve">                x</w:t>
        <w:br/>
        <w:t xml:space="preserve">            );</w:t>
        <w:br/>
        <w:br/>
        <w:t xml:space="preserve">        return new Float32Array([</w:t>
        <w:br/>
        <w:t xml:space="preserve">            x[0],y[0],z[0],0,</w:t>
        <w:br/>
        <w:t xml:space="preserve">            x[1],y[1],z[1],0,</w:t>
        <w:br/>
        <w:t xml:space="preserve">            x[2],y[2],z[2],0,</w:t>
        <w:br/>
        <w:br/>
        <w:t xml:space="preserve">            -(</w:t>
        <w:br/>
        <w:t xml:space="preserve">                x[0]*eye[0] +</w:t>
        <w:br/>
        <w:t xml:space="preserve">                x[1]*eye[1] +</w:t>
        <w:br/>
        <w:t xml:space="preserve">                x[2]*eye[2]</w:t>
        <w:br/>
        <w:t xml:space="preserve">            ),</w:t>
        <w:br/>
        <w:br/>
        <w:t xml:space="preserve">            -(</w:t>
        <w:br/>
        <w:t xml:space="preserve">                y[0]*eye[0] +</w:t>
        <w:br/>
        <w:t xml:space="preserve">                y[1]*eye[1] +</w:t>
        <w:br/>
        <w:t xml:space="preserve">                y[2]*eye[2]</w:t>
        <w:br/>
        <w:t xml:space="preserve">            ),</w:t>
        <w:br/>
        <w:br/>
        <w:t xml:space="preserve">            -(</w:t>
        <w:br/>
        <w:t xml:space="preserve">                z[0]*eye[0] +</w:t>
        <w:br/>
        <w:t xml:space="preserve">                z[1]*eye[1] +</w:t>
        <w:br/>
        <w:t xml:space="preserve">                z[2]*eye[2]</w:t>
        <w:br/>
        <w:t xml:space="preserve">            ),</w:t>
        <w:br/>
        <w:br/>
        <w:t xml:space="preserve">            1</w:t>
        <w:br/>
        <w:t xml:space="preserve">        ]);</w:t>
        <w:br/>
        <w:t xml:space="preserve">    }</w:t>
        <w:br/>
        <w:br/>
        <w:t xml:space="preserve">    static compose(</w:t>
        <w:br/>
        <w:t xml:space="preserve">        position,</w:t>
        <w:br/>
        <w:t xml:space="preserve">        rotation,</w:t>
        <w:br/>
        <w:t xml:space="preserve">        scale</w:t>
        <w:br/>
        <w:t xml:space="preserve">    ) {</w:t>
        <w:br/>
        <w:t xml:space="preserve">        const T =</w:t>
        <w:br/>
        <w:t xml:space="preserve">            Matrix4.traslacion(</w:t>
        <w:br/>
        <w:t xml:space="preserve">                position.x,</w:t>
        <w:br/>
        <w:t xml:space="preserve">                position.y,</w:t>
        <w:br/>
        <w:t xml:space="preserve">                position.z</w:t>
        <w:br/>
        <w:t xml:space="preserve">            );</w:t>
        <w:br/>
        <w:br/>
        <w:t xml:space="preserve">        const Rx =</w:t>
        <w:br/>
        <w:t xml:space="preserve">            Matrix4.rotacionX(</w:t>
        <w:br/>
        <w:t xml:space="preserve">                rotation.x</w:t>
        <w:br/>
        <w:t xml:space="preserve">            );</w:t>
        <w:br/>
        <w:br/>
        <w:t xml:space="preserve">        const Ry =</w:t>
        <w:br/>
        <w:t xml:space="preserve">            Matrix4.rotacionY(</w:t>
        <w:br/>
        <w:t xml:space="preserve">                rotation.y</w:t>
        <w:br/>
        <w:t xml:space="preserve">            );</w:t>
        <w:br/>
        <w:br/>
        <w:t xml:space="preserve">        const Rz =</w:t>
        <w:br/>
        <w:t xml:space="preserve">            Matrix4.rotacionZ(</w:t>
        <w:br/>
        <w:t xml:space="preserve">                rotation.z</w:t>
        <w:br/>
        <w:t xml:space="preserve">            );</w:t>
        <w:br/>
        <w:br/>
        <w:t xml:space="preserve">        const S =</w:t>
        <w:br/>
        <w:t xml:space="preserve">            Matrix4.escala(</w:t>
        <w:br/>
        <w:t xml:space="preserve">                scale.x,</w:t>
        <w:br/>
        <w:t xml:space="preserve">                scale.y,</w:t>
        <w:br/>
        <w:t xml:space="preserve">                scale.z</w:t>
        <w:br/>
        <w:t xml:space="preserve">            );</w:t>
        <w:br/>
        <w:br/>
        <w:t xml:space="preserve">        const R =</w:t>
        <w:br/>
        <w:t xml:space="preserve">            Matrix4.multiplicar(</w:t>
        <w:br/>
        <w:t xml:space="preserve">                Rz,</w:t>
        <w:br/>
        <w:t xml:space="preserve">                Matrix4.multiplicar(</w:t>
        <w:br/>
        <w:t xml:space="preserve">                    Ry,</w:t>
        <w:br/>
        <w:t xml:space="preserve">                    Rx</w:t>
        <w:br/>
        <w:t xml:space="preserve">                )</w:t>
        <w:br/>
        <w:t xml:space="preserve">            );</w:t>
        <w:br/>
        <w:br/>
        <w:t xml:space="preserve">        return Matrix4.multiplicar(</w:t>
        <w:br/>
        <w:t xml:space="preserve">            T,</w:t>
        <w:br/>
        <w:t xml:space="preserve">            Matrix4.multiplicar(</w:t>
        <w:br/>
        <w:t xml:space="preserve">                R,</w:t>
        <w:br/>
        <w:t xml:space="preserve">                S</w:t>
        <w:br/>
        <w:t xml:space="preserve">            )</w:t>
        <w:br/>
        <w:t xml:space="preserve">        );</w:t>
        <w:br/>
        <w:t xml:space="preserve">    }</w:t>
        <w:br/>
        <w:t>}</w:t>
      </w:r>
    </w:p>
    <w:p>
      <w:pPr>
        <w:pStyle w:val="Heading1"/>
      </w:pPr>
      <w:r>
        <w:t>7. core/Object3D.js</w:t>
      </w:r>
    </w:p>
    <w:p>
      <w:r>
        <w:t>Object3D representa cualquier elemento que pueda existir dentro de una jerarquía espacial. Aquí aparece formalmente la relación parent / children.</w:t>
      </w:r>
    </w:p>
    <w:p>
      <w:pPr>
        <w:pStyle w:val="Código"/>
      </w:pPr>
      <w:r>
        <w:rPr>
          <w:rFonts w:ascii="Consolas" w:hAnsi="Consolas"/>
          <w:sz w:val="14"/>
        </w:rPr>
        <w:t>import { Matrix4 } from "../math/Matrix4.js";</w:t>
        <w:br/>
        <w:br/>
        <w:t>export class Object3D {</w:t>
        <w:br/>
        <w:br/>
        <w:t xml:space="preserve">    constructor() {</w:t>
        <w:br/>
        <w:br/>
        <w:t xml:space="preserve">        this.position = {</w:t>
        <w:br/>
        <w:t xml:space="preserve">            x: 0,</w:t>
        <w:br/>
        <w:t xml:space="preserve">            y: 0,</w:t>
        <w:br/>
        <w:t xml:space="preserve">            z: 0</w:t>
        <w:br/>
        <w:t xml:space="preserve">        };</w:t>
        <w:br/>
        <w:br/>
        <w:t xml:space="preserve">        this.rotation = {</w:t>
        <w:br/>
        <w:t xml:space="preserve">            x: 0,</w:t>
        <w:br/>
        <w:t xml:space="preserve">            y: 0,</w:t>
        <w:br/>
        <w:t xml:space="preserve">            z: 0</w:t>
        <w:br/>
        <w:t xml:space="preserve">        };</w:t>
        <w:br/>
        <w:br/>
        <w:t xml:space="preserve">        this.scale = {</w:t>
        <w:br/>
        <w:t xml:space="preserve">            x: 1,</w:t>
        <w:br/>
        <w:t xml:space="preserve">            y: 1,</w:t>
        <w:br/>
        <w:t xml:space="preserve">            z: 1</w:t>
        <w:br/>
        <w:t xml:space="preserve">        };</w:t>
        <w:br/>
        <w:br/>
        <w:t xml:space="preserve">        this.parent = null;</w:t>
        <w:br/>
        <w:t xml:space="preserve">        this.children = [];</w:t>
        <w:br/>
        <w:br/>
        <w:t xml:space="preserve">        this.matrix =</w:t>
        <w:br/>
        <w:t xml:space="preserve">            Matrix4.identidad();</w:t>
        <w:br/>
        <w:br/>
        <w:t xml:space="preserve">        this.matrixWorld =</w:t>
        <w:br/>
        <w:t xml:space="preserve">            Matrix4.identidad();</w:t>
        <w:br/>
        <w:br/>
        <w:t xml:space="preserve">        this.visible = true;</w:t>
        <w:br/>
        <w:t xml:space="preserve">    }</w:t>
        <w:br/>
        <w:br/>
        <w:t xml:space="preserve">    add(child) {</w:t>
        <w:br/>
        <w:br/>
        <w:t xml:space="preserve">        if (child.parent) {</w:t>
        <w:br/>
        <w:t xml:space="preserve">            child.parent.remove(child);</w:t>
        <w:br/>
        <w:t xml:space="preserve">        }</w:t>
        <w:br/>
        <w:br/>
        <w:t xml:space="preserve">        child.parent = this;</w:t>
        <w:br/>
        <w:br/>
        <w:t xml:space="preserve">        this.children.push(child);</w:t>
        <w:br/>
        <w:t xml:space="preserve">    }</w:t>
        <w:br/>
        <w:br/>
        <w:t xml:space="preserve">    remove(child) {</w:t>
        <w:br/>
        <w:br/>
        <w:t xml:space="preserve">        const index =</w:t>
        <w:br/>
        <w:t xml:space="preserve">            this.children.indexOf(child);</w:t>
        <w:br/>
        <w:br/>
        <w:t xml:space="preserve">        if (index !== -1) {</w:t>
        <w:br/>
        <w:br/>
        <w:t xml:space="preserve">            this.children.splice(</w:t>
        <w:br/>
        <w:t xml:space="preserve">                index,</w:t>
        <w:br/>
        <w:t xml:space="preserve">                1</w:t>
        <w:br/>
        <w:t xml:space="preserve">            );</w:t>
        <w:br/>
        <w:br/>
        <w:t xml:space="preserve">            child.parent = null;</w:t>
        <w:br/>
        <w:t xml:space="preserve">        }</w:t>
        <w:br/>
        <w:t xml:space="preserve">    }</w:t>
        <w:br/>
        <w:br/>
        <w:t xml:space="preserve">    updateMatrix() {</w:t>
        <w:br/>
        <w:br/>
        <w:t xml:space="preserve">        this.matrix =</w:t>
        <w:br/>
        <w:t xml:space="preserve">            Matrix4.compose(</w:t>
        <w:br/>
        <w:t xml:space="preserve">                this.position,</w:t>
        <w:br/>
        <w:t xml:space="preserve">                this.rotation,</w:t>
        <w:br/>
        <w:t xml:space="preserve">                this.scale</w:t>
        <w:br/>
        <w:t xml:space="preserve">            );</w:t>
        <w:br/>
        <w:t xml:space="preserve">    }</w:t>
        <w:br/>
        <w:br/>
        <w:t xml:space="preserve">    updateMatrixWorld(</w:t>
        <w:br/>
        <w:t xml:space="preserve">        parentMatrix = null</w:t>
        <w:br/>
        <w:t xml:space="preserve">    ) {</w:t>
        <w:br/>
        <w:t xml:space="preserve">        this.updateMatrix();</w:t>
        <w:br/>
        <w:br/>
        <w:t xml:space="preserve">        if (parentMatrix) {</w:t>
        <w:br/>
        <w:br/>
        <w:t xml:space="preserve">            this.matrixWorld =</w:t>
        <w:br/>
        <w:t xml:space="preserve">                Matrix4.multiplicar(</w:t>
        <w:br/>
        <w:t xml:space="preserve">                    parentMatrix,</w:t>
        <w:br/>
        <w:t xml:space="preserve">                    this.matrix</w:t>
        <w:br/>
        <w:t xml:space="preserve">                );</w:t>
        <w:br/>
        <w:br/>
        <w:t xml:space="preserve">        } else {</w:t>
        <w:br/>
        <w:br/>
        <w:t xml:space="preserve">            this.matrixWorld =</w:t>
        <w:br/>
        <w:t xml:space="preserve">                this.matrix;</w:t>
        <w:br/>
        <w:t xml:space="preserve">        }</w:t>
        <w:br/>
        <w:br/>
        <w:t xml:space="preserve">        for (</w:t>
        <w:br/>
        <w:t xml:space="preserve">            const child</w:t>
        <w:br/>
        <w:t xml:space="preserve">            of this.children</w:t>
        <w:br/>
        <w:t xml:space="preserve">        ) {</w:t>
        <w:br/>
        <w:t xml:space="preserve">            child.updateMatrixWorld(</w:t>
        <w:br/>
        <w:t xml:space="preserve">                this.matrixWorld</w:t>
        <w:br/>
        <w:t xml:space="preserve">            );</w:t>
        <w:br/>
        <w:t xml:space="preserve">        }</w:t>
        <w:br/>
        <w:t xml:space="preserve">    }</w:t>
        <w:br/>
        <w:t>}</w:t>
      </w:r>
    </w:p>
    <w:p>
      <w:pPr>
        <w:pStyle w:val="Heading1"/>
      </w:pPr>
      <w:r>
        <w:t>8. core/Scene.js</w:t>
      </w:r>
    </w:p>
    <w:p>
      <w:pPr>
        <w:pStyle w:val="Código"/>
      </w:pPr>
      <w:r>
        <w:rPr>
          <w:rFonts w:ascii="Consolas" w:hAnsi="Consolas"/>
          <w:sz w:val="14"/>
        </w:rPr>
        <w:t>import { Object3D } from "./Object3D.js";</w:t>
        <w:br/>
        <w:br/>
        <w:t>export class Scene extends Object3D {</w:t>
        <w:br/>
        <w:br/>
        <w:t xml:space="preserve">    constructor() {</w:t>
        <w:br/>
        <w:t xml:space="preserve">        super();</w:t>
        <w:br/>
        <w:t xml:space="preserve">    }</w:t>
        <w:br/>
        <w:t>}</w:t>
      </w:r>
    </w:p>
    <w:p>
      <w:r>
        <w:t>Scene parece pequeña porque su principal función en este mini motor es ser la raíz del árbol. Su valor está en la responsabilidad que representa, no en la cantidad de código.</w:t>
      </w:r>
    </w:p>
    <w:p>
      <w:pPr>
        <w:pStyle w:val="Heading1"/>
      </w:pPr>
      <w:r>
        <w:t>9. core/Geometry.js</w:t>
      </w:r>
    </w:p>
    <w:p>
      <w:pPr>
        <w:pStyle w:val="Código"/>
      </w:pPr>
      <w:r>
        <w:rPr>
          <w:rFonts w:ascii="Consolas" w:hAnsi="Consolas"/>
          <w:sz w:val="14"/>
        </w:rPr>
        <w:t>export class Geometry {</w:t>
        <w:br/>
        <w:br/>
        <w:t xml:space="preserve">    constructor() {</w:t>
        <w:br/>
        <w:br/>
        <w:t xml:space="preserve">        this.vertices = null;</w:t>
        <w:br/>
        <w:t xml:space="preserve">        this.indices = null;</w:t>
        <w:br/>
        <w:br/>
        <w:t xml:space="preserve">        this.vao = null;</w:t>
        <w:br/>
        <w:t xml:space="preserve">        this.vbo = null;</w:t>
        <w:br/>
        <w:t xml:space="preserve">        this.ebo = null;</w:t>
        <w:br/>
        <w:br/>
        <w:t xml:space="preserve">        this.indexCount = 0;</w:t>
        <w:br/>
        <w:br/>
        <w:t xml:space="preserve">        this.initialized = false;</w:t>
        <w:br/>
        <w:t xml:space="preserve">    }</w:t>
        <w:br/>
        <w:t>}</w:t>
      </w:r>
    </w:p>
    <w:p>
      <w:pPr>
        <w:pStyle w:val="Heading1"/>
      </w:pPr>
      <w:r>
        <w:t>10. geometries/SphereGeometry.js</w:t>
      </w:r>
    </w:p>
    <w:p>
      <w:pPr>
        <w:pStyle w:val="Código"/>
      </w:pPr>
      <w:r>
        <w:rPr>
          <w:rFonts w:ascii="Consolas" w:hAnsi="Consolas"/>
          <w:sz w:val="14"/>
        </w:rPr>
        <w:t>import { Geometry } from "../core/Geometry.js";</w:t>
        <w:br/>
        <w:br/>
        <w:t>export class SphereGeometry extends Geometry {</w:t>
        <w:br/>
        <w:br/>
        <w:t xml:space="preserve">    constructor(</w:t>
        <w:br/>
        <w:t xml:space="preserve">        radio = 1,</w:t>
        <w:br/>
        <w:t xml:space="preserve">        latitudes = 32,</w:t>
        <w:br/>
        <w:t xml:space="preserve">        longitudes = 48</w:t>
        <w:br/>
        <w:t xml:space="preserve">    ) {</w:t>
        <w:br/>
        <w:t xml:space="preserve">        super();</w:t>
        <w:br/>
        <w:br/>
        <w:t xml:space="preserve">        const vertices = [];</w:t>
        <w:br/>
        <w:t xml:space="preserve">        const indices = [];</w:t>
        <w:br/>
        <w:br/>
        <w:t xml:space="preserve">        for (</w:t>
        <w:br/>
        <w:t xml:space="preserve">            let lat = 0;</w:t>
        <w:br/>
        <w:t xml:space="preserve">            lat &lt;= latitudes;</w:t>
        <w:br/>
        <w:t xml:space="preserve">            lat++</w:t>
        <w:br/>
        <w:t xml:space="preserve">        ) {</w:t>
        <w:br/>
        <w:t xml:space="preserve">            const v =</w:t>
        <w:br/>
        <w:t xml:space="preserve">                lat / latitudes;</w:t>
        <w:br/>
        <w:br/>
        <w:t xml:space="preserve">            const phi =</w:t>
        <w:br/>
        <w:t xml:space="preserve">                v * Math.PI;</w:t>
        <w:br/>
        <w:br/>
        <w:t xml:space="preserve">            for (</w:t>
        <w:br/>
        <w:t xml:space="preserve">                let lon = 0;</w:t>
        <w:br/>
        <w:t xml:space="preserve">                lon &lt;= longitudes;</w:t>
        <w:br/>
        <w:t xml:space="preserve">                lon++</w:t>
        <w:br/>
        <w:t xml:space="preserve">            ) {</w:t>
        <w:br/>
        <w:t xml:space="preserve">                const u =</w:t>
        <w:br/>
        <w:t xml:space="preserve">                    lon / longitudes;</w:t>
        <w:br/>
        <w:br/>
        <w:t xml:space="preserve">                const theta =</w:t>
        <w:br/>
        <w:t xml:space="preserve">                    u *</w:t>
        <w:br/>
        <w:t xml:space="preserve">                    Math.PI *</w:t>
        <w:br/>
        <w:t xml:space="preserve">                    2;</w:t>
        <w:br/>
        <w:br/>
        <w:t xml:space="preserve">                const nx =</w:t>
        <w:br/>
        <w:t xml:space="preserve">                    Math.sin(phi) *</w:t>
        <w:br/>
        <w:t xml:space="preserve">                    Math.cos(theta);</w:t>
        <w:br/>
        <w:br/>
        <w:t xml:space="preserve">                const ny =</w:t>
        <w:br/>
        <w:t xml:space="preserve">                    Math.cos(phi);</w:t>
        <w:br/>
        <w:br/>
        <w:t xml:space="preserve">                const nz =</w:t>
        <w:br/>
        <w:t xml:space="preserve">                    Math.sin(phi) *</w:t>
        <w:br/>
        <w:t xml:space="preserve">                    Math.sin(theta);</w:t>
        <w:br/>
        <w:br/>
        <w:t xml:space="preserve">                // posición</w:t>
        <w:br/>
        <w:t xml:space="preserve">                vertices.push(</w:t>
        <w:br/>
        <w:t xml:space="preserve">                    radio * nx,</w:t>
        <w:br/>
        <w:t xml:space="preserve">                    radio * ny,</w:t>
        <w:br/>
        <w:t xml:space="preserve">                    radio * nz</w:t>
        <w:br/>
        <w:t xml:space="preserve">                );</w:t>
        <w:br/>
        <w:br/>
        <w:t xml:space="preserve">                // normal</w:t>
        <w:br/>
        <w:t xml:space="preserve">                vertices.push(</w:t>
        <w:br/>
        <w:t xml:space="preserve">                    nx,</w:t>
        <w:br/>
        <w:t xml:space="preserve">                    ny,</w:t>
        <w:br/>
        <w:t xml:space="preserve">                    nz</w:t>
        <w:br/>
        <w:t xml:space="preserve">                );</w:t>
        <w:br/>
        <w:br/>
        <w:t xml:space="preserve">                // UV</w:t>
        <w:br/>
        <w:t xml:space="preserve">                vertices.push(</w:t>
        <w:br/>
        <w:t xml:space="preserve">                    u,</w:t>
        <w:br/>
        <w:t xml:space="preserve">                    1.0 - v</w:t>
        <w:br/>
        <w:t xml:space="preserve">                );</w:t>
        <w:br/>
        <w:t xml:space="preserve">            }</w:t>
        <w:br/>
        <w:t xml:space="preserve">        }</w:t>
        <w:br/>
        <w:br/>
        <w:t xml:space="preserve">        const columnas =</w:t>
        <w:br/>
        <w:t xml:space="preserve">            longitudes + 1;</w:t>
        <w:br/>
        <w:br/>
        <w:t xml:space="preserve">        for (</w:t>
        <w:br/>
        <w:t xml:space="preserve">            let lat = 0;</w:t>
        <w:br/>
        <w:t xml:space="preserve">            lat &lt; latitudes;</w:t>
        <w:br/>
        <w:t xml:space="preserve">            lat++</w:t>
        <w:br/>
        <w:t xml:space="preserve">        ) {</w:t>
        <w:br/>
        <w:t xml:space="preserve">            for (</w:t>
        <w:br/>
        <w:t xml:space="preserve">                let lon = 0;</w:t>
        <w:br/>
        <w:t xml:space="preserve">                lon &lt; longitudes;</w:t>
        <w:br/>
        <w:t xml:space="preserve">                lon++</w:t>
        <w:br/>
        <w:t xml:space="preserve">            ) {</w:t>
        <w:br/>
        <w:t xml:space="preserve">                const a =</w:t>
        <w:br/>
        <w:t xml:space="preserve">                    lat * columnas +</w:t>
        <w:br/>
        <w:t xml:space="preserve">                    lon;</w:t>
        <w:br/>
        <w:br/>
        <w:t xml:space="preserve">                const b =</w:t>
        <w:br/>
        <w:t xml:space="preserve">                    a + columnas;</w:t>
        <w:br/>
        <w:br/>
        <w:t xml:space="preserve">                indices.push(</w:t>
        <w:br/>
        <w:t xml:space="preserve">                    a,</w:t>
        <w:br/>
        <w:t xml:space="preserve">                    b,</w:t>
        <w:br/>
        <w:t xml:space="preserve">                    a + 1</w:t>
        <w:br/>
        <w:t xml:space="preserve">                );</w:t>
        <w:br/>
        <w:br/>
        <w:t xml:space="preserve">                indices.push(</w:t>
        <w:br/>
        <w:t xml:space="preserve">                    b,</w:t>
        <w:br/>
        <w:t xml:space="preserve">                    b + 1,</w:t>
        <w:br/>
        <w:t xml:space="preserve">                    a + 1</w:t>
        <w:br/>
        <w:t xml:space="preserve">                );</w:t>
        <w:br/>
        <w:t xml:space="preserve">            }</w:t>
        <w:br/>
        <w:t xml:space="preserve">        }</w:t>
        <w:br/>
        <w:br/>
        <w:t xml:space="preserve">        this.vertices =</w:t>
        <w:br/>
        <w:t xml:space="preserve">            new Float32Array(</w:t>
        <w:br/>
        <w:t xml:space="preserve">                vertices</w:t>
        <w:br/>
        <w:t xml:space="preserve">            );</w:t>
        <w:br/>
        <w:br/>
        <w:t xml:space="preserve">        this.indices =</w:t>
        <w:br/>
        <w:t xml:space="preserve">            new Uint16Array(</w:t>
        <w:br/>
        <w:t xml:space="preserve">                indices</w:t>
        <w:br/>
        <w:t xml:space="preserve">            );</w:t>
        <w:br/>
        <w:br/>
        <w:t xml:space="preserve">        this.indexCount =</w:t>
        <w:br/>
        <w:t xml:space="preserve">            this.indices.length;</w:t>
        <w:br/>
        <w:t xml:space="preserve">    }</w:t>
        <w:br/>
        <w:t>}</w:t>
      </w:r>
    </w:p>
    <w:p>
      <w:pPr>
        <w:pStyle w:val="Heading1"/>
      </w:pPr>
      <w:r>
        <w:t>11. materials/BasicMaterial.js</w:t>
      </w:r>
    </w:p>
    <w:p>
      <w:r>
        <w:t>BasicMaterial agrupa el estado visual que antes estaba repartido en variables sueltas: textura y comportamiento emisivo.</w:t>
      </w:r>
    </w:p>
    <w:p>
      <w:pPr>
        <w:pStyle w:val="Código"/>
      </w:pPr>
      <w:r>
        <w:rPr>
          <w:rFonts w:ascii="Consolas" w:hAnsi="Consolas"/>
          <w:sz w:val="14"/>
        </w:rPr>
        <w:t>export class BasicMaterial {</w:t>
        <w:br/>
        <w:br/>
        <w:t xml:space="preserve">    constructor({</w:t>
        <w:br/>
        <w:t xml:space="preserve">        texture = null,</w:t>
        <w:br/>
        <w:t xml:space="preserve">        emissive = false</w:t>
        <w:br/>
        <w:t xml:space="preserve">    } = {}) {</w:t>
        <w:br/>
        <w:br/>
        <w:t xml:space="preserve">        this.texture =</w:t>
        <w:br/>
        <w:t xml:space="preserve">            texture;</w:t>
        <w:br/>
        <w:br/>
        <w:t xml:space="preserve">        this.emissive =</w:t>
        <w:br/>
        <w:t xml:space="preserve">            emissive;</w:t>
        <w:br/>
        <w:t xml:space="preserve">    }</w:t>
        <w:br/>
        <w:t>}</w:t>
      </w:r>
    </w:p>
    <w:p>
      <w:pPr>
        <w:pStyle w:val="Heading1"/>
      </w:pPr>
      <w:r>
        <w:t>12. objects/Mesh.js</w:t>
      </w:r>
    </w:p>
    <w:p>
      <w:pPr>
        <w:pStyle w:val="Código"/>
      </w:pPr>
      <w:r>
        <w:rPr>
          <w:rFonts w:ascii="Consolas" w:hAnsi="Consolas"/>
          <w:sz w:val="14"/>
        </w:rPr>
        <w:t>import { Object3D } from "../core/Object3D.js";</w:t>
        <w:br/>
        <w:br/>
        <w:t>export class Mesh extends Object3D {</w:t>
        <w:br/>
        <w:br/>
        <w:t xml:space="preserve">    constructor(</w:t>
        <w:br/>
        <w:t xml:space="preserve">        geometry,</w:t>
        <w:br/>
        <w:t xml:space="preserve">        material</w:t>
        <w:br/>
        <w:t xml:space="preserve">    ) {</w:t>
        <w:br/>
        <w:t xml:space="preserve">        super();</w:t>
        <w:br/>
        <w:br/>
        <w:t xml:space="preserve">        this.geometry =</w:t>
        <w:br/>
        <w:t xml:space="preserve">            geometry;</w:t>
        <w:br/>
        <w:br/>
        <w:t xml:space="preserve">        this.material =</w:t>
        <w:br/>
        <w:t xml:space="preserve">            material;</w:t>
        <w:br/>
        <w:t xml:space="preserve">    }</w:t>
        <w:br/>
        <w:t>}</w:t>
      </w:r>
    </w:p>
    <w:p>
      <w:r>
        <w:t>Aquí aparece de forma explícita una idea que hemos utilizado desde el inicio: un objeto visible necesita geometría + apariencia + transformación.</w:t>
      </w:r>
    </w:p>
    <w:p>
      <w:pPr>
        <w:jc w:val="center"/>
      </w:pPr>
      <w:r>
        <w:rPr>
          <w:b/>
          <w:sz w:val="24"/>
        </w:rPr>
        <w:t>Mesh = Geometry + Material + Object3D</w:t>
      </w:r>
    </w:p>
    <w:p>
      <w:pPr>
        <w:pStyle w:val="Heading1"/>
      </w:pPr>
      <w:r>
        <w:t>13. cameras/Camera.js</w:t>
      </w:r>
    </w:p>
    <w:p>
      <w:pPr>
        <w:pStyle w:val="Código"/>
      </w:pPr>
      <w:r>
        <w:rPr>
          <w:rFonts w:ascii="Consolas" w:hAnsi="Consolas"/>
          <w:sz w:val="14"/>
        </w:rPr>
        <w:t>import { Object3D } from "../core/Object3D.js";</w:t>
        <w:br/>
        <w:t>import { Matrix4 } from "../math/Matrix4.js";</w:t>
        <w:br/>
        <w:br/>
        <w:t>export class Camera extends Object3D {</w:t>
        <w:br/>
        <w:br/>
        <w:t xml:space="preserve">    constructor() {</w:t>
        <w:br/>
        <w:t xml:space="preserve">        super();</w:t>
        <w:br/>
        <w:br/>
        <w:t xml:space="preserve">        this.target = {</w:t>
        <w:br/>
        <w:t xml:space="preserve">            x: 0,</w:t>
        <w:br/>
        <w:t xml:space="preserve">            y: 0,</w:t>
        <w:br/>
        <w:t xml:space="preserve">            z: 0</w:t>
        <w:br/>
        <w:t xml:space="preserve">        };</w:t>
        <w:br/>
        <w:br/>
        <w:t xml:space="preserve">        this.up = {</w:t>
        <w:br/>
        <w:t xml:space="preserve">            x: 0,</w:t>
        <w:br/>
        <w:t xml:space="preserve">            y: 1,</w:t>
        <w:br/>
        <w:t xml:space="preserve">            z: 0</w:t>
        <w:br/>
        <w:t xml:space="preserve">        };</w:t>
        <w:br/>
        <w:br/>
        <w:t xml:space="preserve">        this.viewMatrix =</w:t>
        <w:br/>
        <w:t xml:space="preserve">            Matrix4.identidad();</w:t>
        <w:br/>
        <w:br/>
        <w:t xml:space="preserve">        this.projectionMatrix =</w:t>
        <w:br/>
        <w:t xml:space="preserve">            Matrix4.identidad();</w:t>
        <w:br/>
        <w:t xml:space="preserve">    }</w:t>
        <w:br/>
        <w:br/>
        <w:t xml:space="preserve">    updateViewMatrix() {</w:t>
        <w:br/>
        <w:br/>
        <w:t xml:space="preserve">        this.viewMatrix =</w:t>
        <w:br/>
        <w:t xml:space="preserve">            Matrix4.lookAt(</w:t>
        <w:br/>
        <w:t xml:space="preserve">                [</w:t>
        <w:br/>
        <w:t xml:space="preserve">                    this.position.x,</w:t>
        <w:br/>
        <w:t xml:space="preserve">                    this.position.y,</w:t>
        <w:br/>
        <w:t xml:space="preserve">                    this.position.z</w:t>
        <w:br/>
        <w:t xml:space="preserve">                ],</w:t>
        <w:br/>
        <w:br/>
        <w:t xml:space="preserve">                [</w:t>
        <w:br/>
        <w:t xml:space="preserve">                    this.target.x,</w:t>
        <w:br/>
        <w:t xml:space="preserve">                    this.target.y,</w:t>
        <w:br/>
        <w:t xml:space="preserve">                    this.target.z</w:t>
        <w:br/>
        <w:t xml:space="preserve">                ],</w:t>
        <w:br/>
        <w:br/>
        <w:t xml:space="preserve">                [</w:t>
        <w:br/>
        <w:t xml:space="preserve">                    this.up.x,</w:t>
        <w:br/>
        <w:t xml:space="preserve">                    this.up.y,</w:t>
        <w:br/>
        <w:t xml:space="preserve">                    this.up.z</w:t>
        <w:br/>
        <w:t xml:space="preserve">                ]</w:t>
        <w:br/>
        <w:t xml:space="preserve">            );</w:t>
        <w:br/>
        <w:t xml:space="preserve">    }</w:t>
        <w:br/>
        <w:t>}</w:t>
      </w:r>
    </w:p>
    <w:p>
      <w:pPr>
        <w:pStyle w:val="Heading1"/>
      </w:pPr>
      <w:r>
        <w:t>14. cameras/PerspectiveCamera.js</w:t>
      </w:r>
    </w:p>
    <w:p>
      <w:pPr>
        <w:pStyle w:val="Código"/>
      </w:pPr>
      <w:r>
        <w:rPr>
          <w:rFonts w:ascii="Consolas" w:hAnsi="Consolas"/>
          <w:sz w:val="14"/>
        </w:rPr>
        <w:t>import { Camera } from "./Camera.js";</w:t>
        <w:br/>
        <w:t>import { Matrix4 } from "../math/Matrix4.js";</w:t>
        <w:br/>
        <w:br/>
        <w:t>export class PerspectiveCamera extends Camera {</w:t>
        <w:br/>
        <w:br/>
        <w:t xml:space="preserve">    constructor(</w:t>
        <w:br/>
        <w:t xml:space="preserve">        fovGrados,</w:t>
        <w:br/>
        <w:t xml:space="preserve">        aspect,</w:t>
        <w:br/>
        <w:t xml:space="preserve">        near,</w:t>
        <w:br/>
        <w:t xml:space="preserve">        far</w:t>
        <w:br/>
        <w:t xml:space="preserve">    ) {</w:t>
        <w:br/>
        <w:t xml:space="preserve">        super();</w:t>
        <w:br/>
        <w:br/>
        <w:t xml:space="preserve">        this.fov =</w:t>
        <w:br/>
        <w:t xml:space="preserve">            fovGrados;</w:t>
        <w:br/>
        <w:br/>
        <w:t xml:space="preserve">        this.aspect =</w:t>
        <w:br/>
        <w:t xml:space="preserve">            aspect;</w:t>
        <w:br/>
        <w:br/>
        <w:t xml:space="preserve">        this.near =</w:t>
        <w:br/>
        <w:t xml:space="preserve">            near;</w:t>
        <w:br/>
        <w:br/>
        <w:t xml:space="preserve">        this.far =</w:t>
        <w:br/>
        <w:t xml:space="preserve">            far;</w:t>
        <w:br/>
        <w:br/>
        <w:t xml:space="preserve">        this.updateProjectionMatrix();</w:t>
        <w:br/>
        <w:t xml:space="preserve">    }</w:t>
        <w:br/>
        <w:br/>
        <w:t xml:space="preserve">    updateProjectionMatrix() {</w:t>
        <w:br/>
        <w:br/>
        <w:t xml:space="preserve">        const fovRadianes =</w:t>
        <w:br/>
        <w:t xml:space="preserve">            this.fov *</w:t>
        <w:br/>
        <w:t xml:space="preserve">            Math.PI /</w:t>
        <w:br/>
        <w:t xml:space="preserve">            180;</w:t>
        <w:br/>
        <w:br/>
        <w:t xml:space="preserve">        this.projectionMatrix =</w:t>
        <w:br/>
        <w:t xml:space="preserve">            Matrix4.perspectiva(</w:t>
        <w:br/>
        <w:t xml:space="preserve">                fovRadianes,</w:t>
        <w:br/>
        <w:t xml:space="preserve">                this.aspect,</w:t>
        <w:br/>
        <w:t xml:space="preserve">                this.near,</w:t>
        <w:br/>
        <w:t xml:space="preserve">                this.far</w:t>
        <w:br/>
        <w:t xml:space="preserve">            );</w:t>
        <w:br/>
        <w:t xml:space="preserve">    }</w:t>
        <w:br/>
        <w:t>}</w:t>
      </w:r>
    </w:p>
    <w:p>
      <w:pPr>
        <w:pStyle w:val="Heading1"/>
      </w:pPr>
      <w:r>
        <w:t>15. utils/TextureLoader.js</w:t>
      </w:r>
    </w:p>
    <w:p>
      <w:pPr>
        <w:pStyle w:val="Código"/>
      </w:pPr>
      <w:r>
        <w:rPr>
          <w:rFonts w:ascii="Consolas" w:hAnsi="Consolas"/>
          <w:sz w:val="14"/>
        </w:rPr>
        <w:t>export class TextureLoader {</w:t>
        <w:br/>
        <w:br/>
        <w:t xml:space="preserve">    constructor(gl) {</w:t>
        <w:br/>
        <w:t xml:space="preserve">        this.gl = gl;</w:t>
        <w:br/>
        <w:t xml:space="preserve">    }</w:t>
        <w:br/>
        <w:br/>
        <w:t xml:space="preserve">    load(url) {</w:t>
        <w:br/>
        <w:br/>
        <w:t xml:space="preserve">        const gl =</w:t>
        <w:br/>
        <w:t xml:space="preserve">            this.gl;</w:t>
        <w:br/>
        <w:br/>
        <w:t xml:space="preserve">        const texture =</w:t>
        <w:br/>
        <w:t xml:space="preserve">            gl.createTexture();</w:t>
        <w:br/>
        <w:br/>
        <w:t xml:space="preserve">        gl.bindTexture(</w:t>
        <w:br/>
        <w:t xml:space="preserve">            gl.TEXTURE_2D,</w:t>
        <w:br/>
        <w:t xml:space="preserve">            texture</w:t>
        <w:br/>
        <w:t xml:space="preserve">        );</w:t>
        <w:br/>
        <w:br/>
        <w:t xml:space="preserve">        // píxel temporal blanco</w:t>
        <w:br/>
        <w:t xml:space="preserve">        gl.texImage2D(</w:t>
        <w:br/>
        <w:t xml:space="preserve">            gl.TEXTURE_2D,</w:t>
        <w:br/>
        <w:t xml:space="preserve">            0,</w:t>
        <w:br/>
        <w:t xml:space="preserve">            gl.RGBA,</w:t>
        <w:br/>
        <w:t xml:space="preserve">            1,</w:t>
        <w:br/>
        <w:t xml:space="preserve">            1,</w:t>
        <w:br/>
        <w:t xml:space="preserve">            0,</w:t>
        <w:br/>
        <w:t xml:space="preserve">            gl.RGBA,</w:t>
        <w:br/>
        <w:t xml:space="preserve">            gl.UNSIGNED_BYTE,</w:t>
        <w:br/>
        <w:t xml:space="preserve">            new Uint8Array(</w:t>
        <w:br/>
        <w:t xml:space="preserve">                [255,255,255,255]</w:t>
        <w:br/>
        <w:t xml:space="preserve">            )</w:t>
        <w:br/>
        <w:t xml:space="preserve">        );</w:t>
        <w:br/>
        <w:br/>
        <w:t xml:space="preserve">        const image =</w:t>
        <w:br/>
        <w:t xml:space="preserve">            new Image();</w:t>
        <w:br/>
        <w:br/>
        <w:t xml:space="preserve">        image.onload = () =&gt; {</w:t>
        <w:br/>
        <w:br/>
        <w:t xml:space="preserve">            gl.bindTexture(</w:t>
        <w:br/>
        <w:t xml:space="preserve">                gl.TEXTURE_2D,</w:t>
        <w:br/>
        <w:t xml:space="preserve">                texture</w:t>
        <w:br/>
        <w:t xml:space="preserve">            );</w:t>
        <w:br/>
        <w:br/>
        <w:t xml:space="preserve">            gl.pixelStorei(</w:t>
        <w:br/>
        <w:t xml:space="preserve">                gl.UNPACK_FLIP_Y_WEBGL,</w:t>
        <w:br/>
        <w:t xml:space="preserve">                true</w:t>
        <w:br/>
        <w:t xml:space="preserve">            );</w:t>
        <w:br/>
        <w:br/>
        <w:t xml:space="preserve">            gl.texImage2D(</w:t>
        <w:br/>
        <w:t xml:space="preserve">                gl.TEXTURE_2D,</w:t>
        <w:br/>
        <w:t xml:space="preserve">                0,</w:t>
        <w:br/>
        <w:t xml:space="preserve">                gl.RGBA,</w:t>
        <w:br/>
        <w:t xml:space="preserve">                gl.RGBA,</w:t>
        <w:br/>
        <w:t xml:space="preserve">                gl.UNSIGNED_BYTE,</w:t>
        <w:br/>
        <w:t xml:space="preserve">                image</w:t>
        <w:br/>
        <w:t xml:space="preserve">            );</w:t>
        <w:br/>
        <w:br/>
        <w:t xml:space="preserve">            gl.generateMipmap(</w:t>
        <w:br/>
        <w:t xml:space="preserve">                gl.TEXTURE_2D</w:t>
        <w:br/>
        <w:t xml:space="preserve">            );</w:t>
        <w:br/>
        <w:br/>
        <w:t xml:space="preserve">            gl.texParameteri(</w:t>
        <w:br/>
        <w:t xml:space="preserve">                gl.TEXTURE_2D,</w:t>
        <w:br/>
        <w:t xml:space="preserve">                gl.TEXTURE_MIN_FILTER,</w:t>
        <w:br/>
        <w:t xml:space="preserve">                gl.LINEAR_MIPMAP_LINEAR</w:t>
        <w:br/>
        <w:t xml:space="preserve">            );</w:t>
        <w:br/>
        <w:br/>
        <w:t xml:space="preserve">            gl.texParameteri(</w:t>
        <w:br/>
        <w:t xml:space="preserve">                gl.TEXTURE_2D,</w:t>
        <w:br/>
        <w:t xml:space="preserve">                gl.TEXTURE_MAG_FILTER,</w:t>
        <w:br/>
        <w:t xml:space="preserve">                gl.LINEAR</w:t>
        <w:br/>
        <w:t xml:space="preserve">            );</w:t>
        <w:br/>
        <w:br/>
        <w:t xml:space="preserve">            gl.texParameteri(</w:t>
        <w:br/>
        <w:t xml:space="preserve">                gl.TEXTURE_2D,</w:t>
        <w:br/>
        <w:t xml:space="preserve">                gl.TEXTURE_WRAP_S,</w:t>
        <w:br/>
        <w:t xml:space="preserve">                gl.REPEAT</w:t>
        <w:br/>
        <w:t xml:space="preserve">            );</w:t>
        <w:br/>
        <w:br/>
        <w:t xml:space="preserve">            gl.texParameteri(</w:t>
        <w:br/>
        <w:t xml:space="preserve">                gl.TEXTURE_2D,</w:t>
        <w:br/>
        <w:t xml:space="preserve">                gl.TEXTURE_WRAP_T,</w:t>
        <w:br/>
        <w:t xml:space="preserve">                gl.CLAMP_TO_EDGE</w:t>
        <w:br/>
        <w:t xml:space="preserve">            );</w:t>
        <w:br/>
        <w:t xml:space="preserve">        };</w:t>
        <w:br/>
        <w:br/>
        <w:t xml:space="preserve">        image.src =</w:t>
        <w:br/>
        <w:t xml:space="preserve">            url;</w:t>
        <w:br/>
        <w:br/>
        <w:t xml:space="preserve">        return texture;</w:t>
        <w:br/>
        <w:t xml:space="preserve">    }</w:t>
        <w:br/>
        <w:br/>
        <w:t xml:space="preserve">    createColor(</w:t>
        <w:br/>
        <w:t xml:space="preserve">        r,</w:t>
        <w:br/>
        <w:t xml:space="preserve">        g,</w:t>
        <w:br/>
        <w:t xml:space="preserve">        b,</w:t>
        <w:br/>
        <w:t xml:space="preserve">        a = 255</w:t>
        <w:br/>
        <w:t xml:space="preserve">    ) {</w:t>
        <w:br/>
        <w:t xml:space="preserve">        const gl =</w:t>
        <w:br/>
        <w:t xml:space="preserve">            this.gl;</w:t>
        <w:br/>
        <w:br/>
        <w:t xml:space="preserve">        const texture =</w:t>
        <w:br/>
        <w:t xml:space="preserve">            gl.createTexture();</w:t>
        <w:br/>
        <w:br/>
        <w:t xml:space="preserve">        gl.bindTexture(</w:t>
        <w:br/>
        <w:t xml:space="preserve">            gl.TEXTURE_2D,</w:t>
        <w:br/>
        <w:t xml:space="preserve">            texture</w:t>
        <w:br/>
        <w:t xml:space="preserve">        );</w:t>
        <w:br/>
        <w:br/>
        <w:t xml:space="preserve">        gl.texImage2D(</w:t>
        <w:br/>
        <w:t xml:space="preserve">            gl.TEXTURE_2D,</w:t>
        <w:br/>
        <w:t xml:space="preserve">            0,</w:t>
        <w:br/>
        <w:t xml:space="preserve">            gl.RGBA,</w:t>
        <w:br/>
        <w:t xml:space="preserve">            1,</w:t>
        <w:br/>
        <w:t xml:space="preserve">            1,</w:t>
        <w:br/>
        <w:t xml:space="preserve">            0,</w:t>
        <w:br/>
        <w:t xml:space="preserve">            gl.RGBA,</w:t>
        <w:br/>
        <w:t xml:space="preserve">            gl.UNSIGNED_BYTE,</w:t>
        <w:br/>
        <w:t xml:space="preserve">            new Uint8Array(</w:t>
        <w:br/>
        <w:t xml:space="preserve">                [r,g,b,a]</w:t>
        <w:br/>
        <w:t xml:space="preserve">            )</w:t>
        <w:br/>
        <w:t xml:space="preserve">        );</w:t>
        <w:br/>
        <w:br/>
        <w:t xml:space="preserve">        gl.texParameteri(</w:t>
        <w:br/>
        <w:t xml:space="preserve">            gl.TEXTURE_2D,</w:t>
        <w:br/>
        <w:t xml:space="preserve">            gl.TEXTURE_MIN_FILTER,</w:t>
        <w:br/>
        <w:t xml:space="preserve">            gl.LINEAR</w:t>
        <w:br/>
        <w:t xml:space="preserve">        );</w:t>
        <w:br/>
        <w:br/>
        <w:t xml:space="preserve">        gl.texParameteri(</w:t>
        <w:br/>
        <w:t xml:space="preserve">            gl.TEXTURE_2D,</w:t>
        <w:br/>
        <w:t xml:space="preserve">            gl.TEXTURE_MAG_FILTER,</w:t>
        <w:br/>
        <w:t xml:space="preserve">            gl.LINEAR</w:t>
        <w:br/>
        <w:t xml:space="preserve">        );</w:t>
        <w:br/>
        <w:br/>
        <w:t xml:space="preserve">        return texture;</w:t>
        <w:br/>
        <w:t xml:space="preserve">    }</w:t>
        <w:br/>
        <w:t>}</w:t>
      </w:r>
    </w:p>
    <w:p>
      <w:pPr>
        <w:pStyle w:val="Heading1"/>
      </w:pPr>
      <w:r>
        <w:t>16. core/Renderer.js</w:t>
      </w:r>
    </w:p>
    <w:p>
      <w:r>
        <w:t>Renderer concentra WebGL. main.js ya no debería conocer detalles como createBuffer(), vertexAttribPointer(), uniformMatrix4fv() o drawElements().</w:t>
      </w:r>
    </w:p>
    <w:p>
      <w:pPr>
        <w:pStyle w:val="Código"/>
      </w:pPr>
      <w:r>
        <w:rPr>
          <w:rFonts w:ascii="Consolas" w:hAnsi="Consolas"/>
          <w:sz w:val="14"/>
        </w:rPr>
        <w:t>export class Renderer {</w:t>
        <w:br/>
        <w:br/>
        <w:t xml:space="preserve">    constructor(canvas) {</w:t>
        <w:br/>
        <w:br/>
        <w:t xml:space="preserve">        this.canvas =</w:t>
        <w:br/>
        <w:t xml:space="preserve">            canvas;</w:t>
        <w:br/>
        <w:br/>
        <w:t xml:space="preserve">        this.gl =</w:t>
        <w:br/>
        <w:t xml:space="preserve">            canvas.getContext(</w:t>
        <w:br/>
        <w:t xml:space="preserve">                "webgl2"</w:t>
        <w:br/>
        <w:t xml:space="preserve">            );</w:t>
        <w:br/>
        <w:br/>
        <w:t xml:space="preserve">        if (!this.gl) {</w:t>
        <w:br/>
        <w:t xml:space="preserve">            throw new Error(</w:t>
        <w:br/>
        <w:t xml:space="preserve">                "WebGL2 no está disponible."</w:t>
        <w:br/>
        <w:t xml:space="preserve">            );</w:t>
        <w:br/>
        <w:t xml:space="preserve">        }</w:t>
        <w:br/>
        <w:br/>
        <w:t xml:space="preserve">        const gl =</w:t>
        <w:br/>
        <w:t xml:space="preserve">            this.gl;</w:t>
        <w:br/>
        <w:br/>
        <w:t xml:space="preserve">        gl.viewport(</w:t>
        <w:br/>
        <w:t xml:space="preserve">            0,</w:t>
        <w:br/>
        <w:t xml:space="preserve">            0,</w:t>
        <w:br/>
        <w:t xml:space="preserve">            canvas.width,</w:t>
        <w:br/>
        <w:t xml:space="preserve">            canvas.height</w:t>
        <w:br/>
        <w:t xml:space="preserve">        );</w:t>
        <w:br/>
        <w:br/>
        <w:t xml:space="preserve">        gl.clearColor(</w:t>
        <w:br/>
        <w:t xml:space="preserve">            0.01,</w:t>
        <w:br/>
        <w:t xml:space="preserve">            0.01,</w:t>
        <w:br/>
        <w:t xml:space="preserve">            0.03,</w:t>
        <w:br/>
        <w:t xml:space="preserve">            1.0</w:t>
        <w:br/>
        <w:t xml:space="preserve">        );</w:t>
        <w:br/>
        <w:br/>
        <w:t xml:space="preserve">        gl.enable(</w:t>
        <w:br/>
        <w:t xml:space="preserve">            gl.DEPTH_TEST</w:t>
        <w:br/>
        <w:t xml:space="preserve">        );</w:t>
        <w:br/>
        <w:br/>
        <w:t xml:space="preserve">        this.program =</w:t>
        <w:br/>
        <w:t xml:space="preserve">            this.createProgram();</w:t>
        <w:br/>
        <w:br/>
        <w:t xml:space="preserve">        this.locations =</w:t>
        <w:br/>
        <w:t xml:space="preserve">            this.getLocations();</w:t>
        <w:br/>
        <w:br/>
        <w:t xml:space="preserve">        this.lightPosition =</w:t>
        <w:br/>
        <w:t xml:space="preserve">            [0,0,0];</w:t>
        <w:br/>
        <w:t xml:space="preserve">    }</w:t>
        <w:br/>
        <w:br/>
        <w:t xml:space="preserve">    createShader(</w:t>
        <w:br/>
        <w:t xml:space="preserve">        type,</w:t>
        <w:br/>
        <w:t xml:space="preserve">        source</w:t>
        <w:br/>
        <w:t xml:space="preserve">    ) {</w:t>
        <w:br/>
        <w:t xml:space="preserve">        const gl =</w:t>
        <w:br/>
        <w:t xml:space="preserve">            this.gl;</w:t>
        <w:br/>
        <w:br/>
        <w:t xml:space="preserve">        const shader =</w:t>
        <w:br/>
        <w:t xml:space="preserve">            gl.createShader(type);</w:t>
        <w:br/>
        <w:br/>
        <w:t xml:space="preserve">        gl.shaderSource(</w:t>
        <w:br/>
        <w:t xml:space="preserve">            shader,</w:t>
        <w:br/>
        <w:t xml:space="preserve">            source</w:t>
        <w:br/>
        <w:t xml:space="preserve">        );</w:t>
        <w:br/>
        <w:br/>
        <w:t xml:space="preserve">        gl.compileShader(</w:t>
        <w:br/>
        <w:t xml:space="preserve">            shader</w:t>
        <w:br/>
        <w:t xml:space="preserve">        );</w:t>
        <w:br/>
        <w:br/>
        <w:t xml:space="preserve">        if (</w:t>
        <w:br/>
        <w:t xml:space="preserve">            !gl.getShaderParameter(</w:t>
        <w:br/>
        <w:t xml:space="preserve">                shader,</w:t>
        <w:br/>
        <w:t xml:space="preserve">                gl.COMPILE_STATUS</w:t>
        <w:br/>
        <w:t xml:space="preserve">            )</w:t>
        <w:br/>
        <w:t xml:space="preserve">        ) {</w:t>
        <w:br/>
        <w:t xml:space="preserve">            throw new Error(</w:t>
        <w:br/>
        <w:t xml:space="preserve">                gl.getShaderInfoLog(</w:t>
        <w:br/>
        <w:t xml:space="preserve">                    shader</w:t>
        <w:br/>
        <w:t xml:space="preserve">                )</w:t>
        <w:br/>
        <w:t xml:space="preserve">            );</w:t>
        <w:br/>
        <w:t xml:space="preserve">        }</w:t>
        <w:br/>
        <w:br/>
        <w:t xml:space="preserve">        return shader;</w:t>
        <w:br/>
        <w:t xml:space="preserve">    }</w:t>
        <w:br/>
        <w:br/>
        <w:t xml:space="preserve">    createProgram() {</w:t>
        <w:br/>
        <w:br/>
        <w:t xml:space="preserve">        const gl =</w:t>
        <w:br/>
        <w:t xml:space="preserve">            this.gl;</w:t>
        <w:br/>
        <w:br/>
        <w:t xml:space="preserve">        const vertexSource = `#version 300 es</w:t>
        <w:br/>
        <w:br/>
        <w:t xml:space="preserve">        in vec3 aPosition;</w:t>
        <w:br/>
        <w:t xml:space="preserve">        in vec3 aNormal;</w:t>
        <w:br/>
        <w:t xml:space="preserve">        in vec2 aTexCoord;</w:t>
        <w:br/>
        <w:br/>
        <w:t xml:space="preserve">        uniform mat4 uModelMatrix;</w:t>
        <w:br/>
        <w:t xml:space="preserve">        uniform mat4 uViewMatrix;</w:t>
        <w:br/>
        <w:t xml:space="preserve">        uniform mat4 uProjectionMatrix;</w:t>
        <w:br/>
        <w:br/>
        <w:t xml:space="preserve">        out vec3 vNormal;</w:t>
        <w:br/>
        <w:t xml:space="preserve">        out vec3 vWorldPosition;</w:t>
        <w:br/>
        <w:t xml:space="preserve">        out vec2 vTexCoord;</w:t>
        <w:br/>
        <w:br/>
        <w:t xml:space="preserve">        void main() {</w:t>
        <w:br/>
        <w:br/>
        <w:t xml:space="preserve">            vec4 worldPosition =</w:t>
        <w:br/>
        <w:t xml:space="preserve">                uModelMatrix *</w:t>
        <w:br/>
        <w:t xml:space="preserve">                vec4(aPosition, 1.0);</w:t>
        <w:br/>
        <w:br/>
        <w:t xml:space="preserve">            gl_Position =</w:t>
        <w:br/>
        <w:t xml:space="preserve">                uProjectionMatrix *</w:t>
        <w:br/>
        <w:t xml:space="preserve">                uViewMatrix *</w:t>
        <w:br/>
        <w:t xml:space="preserve">                worldPosition;</w:t>
        <w:br/>
        <w:br/>
        <w:t xml:space="preserve">            vWorldPosition =</w:t>
        <w:br/>
        <w:t xml:space="preserve">                worldPosition.xyz;</w:t>
        <w:br/>
        <w:br/>
        <w:t xml:space="preserve">            vNormal =</w:t>
        <w:br/>
        <w:t xml:space="preserve">                normalize(</w:t>
        <w:br/>
        <w:t xml:space="preserve">                    mat3(uModelMatrix) *</w:t>
        <w:br/>
        <w:t xml:space="preserve">                    aNormal</w:t>
        <w:br/>
        <w:t xml:space="preserve">                );</w:t>
        <w:br/>
        <w:br/>
        <w:t xml:space="preserve">            vTexCoord =</w:t>
        <w:br/>
        <w:t xml:space="preserve">                aTexCoord;</w:t>
        <w:br/>
        <w:t xml:space="preserve">        }</w:t>
        <w:br/>
        <w:t xml:space="preserve">        `;</w:t>
        <w:br/>
        <w:br/>
        <w:t xml:space="preserve">        const fragmentSource = `#version 300 es</w:t>
        <w:br/>
        <w:br/>
        <w:t xml:space="preserve">        precision highp float;</w:t>
        <w:br/>
        <w:br/>
        <w:t xml:space="preserve">        in vec3 vNormal;</w:t>
        <w:br/>
        <w:t xml:space="preserve">        in vec3 vWorldPosition;</w:t>
        <w:br/>
        <w:t xml:space="preserve">        in vec2 vTexCoord;</w:t>
        <w:br/>
        <w:br/>
        <w:t xml:space="preserve">        uniform sampler2D uTexture;</w:t>
        <w:br/>
        <w:t xml:space="preserve">        uniform vec3 uLightPosition;</w:t>
        <w:br/>
        <w:t xml:space="preserve">        uniform bool uEmissive;</w:t>
        <w:br/>
        <w:br/>
        <w:t xml:space="preserve">        out vec4 outColor;</w:t>
        <w:br/>
        <w:br/>
        <w:t xml:space="preserve">        void main() {</w:t>
        <w:br/>
        <w:br/>
        <w:t xml:space="preserve">            vec3 colorTextura =</w:t>
        <w:br/>
        <w:t xml:space="preserve">                texture(</w:t>
        <w:br/>
        <w:t xml:space="preserve">                    uTexture,</w:t>
        <w:br/>
        <w:t xml:space="preserve">                    vTexCoord</w:t>
        <w:br/>
        <w:t xml:space="preserve">                ).rgb;</w:t>
        <w:br/>
        <w:br/>
        <w:t xml:space="preserve">            if (uEmissive) {</w:t>
        <w:br/>
        <w:br/>
        <w:t xml:space="preserve">                outColor =</w:t>
        <w:br/>
        <w:t xml:space="preserve">                    vec4(</w:t>
        <w:br/>
        <w:t xml:space="preserve">                        colorTextura,</w:t>
        <w:br/>
        <w:t xml:space="preserve">                        1.0</w:t>
        <w:br/>
        <w:t xml:space="preserve">                    );</w:t>
        <w:br/>
        <w:br/>
        <w:t xml:space="preserve">                return;</w:t>
        <w:br/>
        <w:t xml:space="preserve">            }</w:t>
        <w:br/>
        <w:br/>
        <w:t xml:space="preserve">            vec3 N =</w:t>
        <w:br/>
        <w:t xml:space="preserve">                normalize(vNormal);</w:t>
        <w:br/>
        <w:br/>
        <w:t xml:space="preserve">            vec3 L =</w:t>
        <w:br/>
        <w:t xml:space="preserve">                normalize(</w:t>
        <w:br/>
        <w:t xml:space="preserve">                    uLightPosition -</w:t>
        <w:br/>
        <w:t xml:space="preserve">                    vWorldPosition</w:t>
        <w:br/>
        <w:t xml:space="preserve">                );</w:t>
        <w:br/>
        <w:br/>
        <w:t xml:space="preserve">            float difusa =</w:t>
        <w:br/>
        <w:t xml:space="preserve">                max(</w:t>
        <w:br/>
        <w:t xml:space="preserve">                    dot(N, L),</w:t>
        <w:br/>
        <w:t xml:space="preserve">                    0.0</w:t>
        <w:br/>
        <w:t xml:space="preserve">                );</w:t>
        <w:br/>
        <w:br/>
        <w:t xml:space="preserve">            float ambiente =</w:t>
        <w:br/>
        <w:t xml:space="preserve">                0.12;</w:t>
        <w:br/>
        <w:br/>
        <w:t xml:space="preserve">            vec3 colorFinal =</w:t>
        <w:br/>
        <w:t xml:space="preserve">                colorTextura *</w:t>
        <w:br/>
        <w:t xml:space="preserve">                (ambiente + difusa);</w:t>
        <w:br/>
        <w:br/>
        <w:t xml:space="preserve">            outColor =</w:t>
        <w:br/>
        <w:t xml:space="preserve">                vec4(</w:t>
        <w:br/>
        <w:t xml:space="preserve">                    colorFinal,</w:t>
        <w:br/>
        <w:t xml:space="preserve">                    1.0</w:t>
        <w:br/>
        <w:t xml:space="preserve">                );</w:t>
        <w:br/>
        <w:t xml:space="preserve">        }</w:t>
        <w:br/>
        <w:t xml:space="preserve">        `;</w:t>
        <w:br/>
        <w:br/>
        <w:t xml:space="preserve">        const vs =</w:t>
        <w:br/>
        <w:t xml:space="preserve">            this.createShader(</w:t>
        <w:br/>
        <w:t xml:space="preserve">                gl.VERTEX_SHADER,</w:t>
        <w:br/>
        <w:t xml:space="preserve">                vertexSource</w:t>
        <w:br/>
        <w:t xml:space="preserve">            );</w:t>
        <w:br/>
        <w:br/>
        <w:t xml:space="preserve">        const fs =</w:t>
        <w:br/>
        <w:t xml:space="preserve">            this.createShader(</w:t>
        <w:br/>
        <w:t xml:space="preserve">                gl.FRAGMENT_SHADER,</w:t>
        <w:br/>
        <w:t xml:space="preserve">                fragmentSource</w:t>
        <w:br/>
        <w:t xml:space="preserve">            );</w:t>
        <w:br/>
        <w:br/>
        <w:t xml:space="preserve">        const program =</w:t>
        <w:br/>
        <w:t xml:space="preserve">            gl.createProgram();</w:t>
        <w:br/>
        <w:br/>
        <w:t xml:space="preserve">        gl.attachShader(</w:t>
        <w:br/>
        <w:t xml:space="preserve">            program,</w:t>
        <w:br/>
        <w:t xml:space="preserve">            vs</w:t>
        <w:br/>
        <w:t xml:space="preserve">        );</w:t>
        <w:br/>
        <w:br/>
        <w:t xml:space="preserve">        gl.attachShader(</w:t>
        <w:br/>
        <w:t xml:space="preserve">            program,</w:t>
        <w:br/>
        <w:t xml:space="preserve">            fs</w:t>
        <w:br/>
        <w:t xml:space="preserve">        );</w:t>
        <w:br/>
        <w:br/>
        <w:t xml:space="preserve">        gl.linkProgram(</w:t>
        <w:br/>
        <w:t xml:space="preserve">            program</w:t>
        <w:br/>
        <w:t xml:space="preserve">        );</w:t>
        <w:br/>
        <w:br/>
        <w:t xml:space="preserve">        if (</w:t>
        <w:br/>
        <w:t xml:space="preserve">            !gl.getProgramParameter(</w:t>
        <w:br/>
        <w:t xml:space="preserve">                program,</w:t>
        <w:br/>
        <w:t xml:space="preserve">                gl.LINK_STATUS</w:t>
        <w:br/>
        <w:t xml:space="preserve">            )</w:t>
        <w:br/>
        <w:t xml:space="preserve">        ) {</w:t>
        <w:br/>
        <w:t xml:space="preserve">            throw new Error(</w:t>
        <w:br/>
        <w:t xml:space="preserve">                gl.getProgramInfoLog(</w:t>
        <w:br/>
        <w:t xml:space="preserve">                    program</w:t>
        <w:br/>
        <w:t xml:space="preserve">                )</w:t>
        <w:br/>
        <w:t xml:space="preserve">            );</w:t>
        <w:br/>
        <w:t xml:space="preserve">        }</w:t>
        <w:br/>
        <w:br/>
        <w:t xml:space="preserve">        return program;</w:t>
        <w:br/>
        <w:t xml:space="preserve">    }</w:t>
        <w:br/>
        <w:br/>
        <w:t xml:space="preserve">    getLocations() {</w:t>
        <w:br/>
        <w:br/>
        <w:t xml:space="preserve">        const gl =</w:t>
        <w:br/>
        <w:t xml:space="preserve">            this.gl;</w:t>
        <w:br/>
        <w:br/>
        <w:t xml:space="preserve">        const p =</w:t>
        <w:br/>
        <w:t xml:space="preserve">            this.program;</w:t>
        <w:br/>
        <w:br/>
        <w:t xml:space="preserve">        return {</w:t>
        <w:br/>
        <w:t xml:space="preserve">            position:</w:t>
        <w:br/>
        <w:t xml:space="preserve">                gl.getAttribLocation(</w:t>
        <w:br/>
        <w:t xml:space="preserve">                    p,</w:t>
        <w:br/>
        <w:t xml:space="preserve">                    "aPosition"</w:t>
        <w:br/>
        <w:t xml:space="preserve">                ),</w:t>
        <w:br/>
        <w:br/>
        <w:t xml:space="preserve">            normal:</w:t>
        <w:br/>
        <w:t xml:space="preserve">                gl.getAttribLocation(</w:t>
        <w:br/>
        <w:t xml:space="preserve">                    p,</w:t>
        <w:br/>
        <w:t xml:space="preserve">                    "aNormal"</w:t>
        <w:br/>
        <w:t xml:space="preserve">                ),</w:t>
        <w:br/>
        <w:br/>
        <w:t xml:space="preserve">            uv:</w:t>
        <w:br/>
        <w:t xml:space="preserve">                gl.getAttribLocation(</w:t>
        <w:br/>
        <w:t xml:space="preserve">                    p,</w:t>
        <w:br/>
        <w:t xml:space="preserve">                    "aTexCoord"</w:t>
        <w:br/>
        <w:t xml:space="preserve">                ),</w:t>
        <w:br/>
        <w:br/>
        <w:t xml:space="preserve">            model:</w:t>
        <w:br/>
        <w:t xml:space="preserve">                gl.getUniformLocation(</w:t>
        <w:br/>
        <w:t xml:space="preserve">                    p,</w:t>
        <w:br/>
        <w:t xml:space="preserve">                    "uModelMatrix"</w:t>
        <w:br/>
        <w:t xml:space="preserve">                ),</w:t>
        <w:br/>
        <w:br/>
        <w:t xml:space="preserve">            view:</w:t>
        <w:br/>
        <w:t xml:space="preserve">                gl.getUniformLocation(</w:t>
        <w:br/>
        <w:t xml:space="preserve">                    p,</w:t>
        <w:br/>
        <w:t xml:space="preserve">                    "uViewMatrix"</w:t>
        <w:br/>
        <w:t xml:space="preserve">                ),</w:t>
        <w:br/>
        <w:br/>
        <w:t xml:space="preserve">            projection:</w:t>
        <w:br/>
        <w:t xml:space="preserve">                gl.getUniformLocation(</w:t>
        <w:br/>
        <w:t xml:space="preserve">                    p,</w:t>
        <w:br/>
        <w:t xml:space="preserve">                    "uProjectionMatrix"</w:t>
        <w:br/>
        <w:t xml:space="preserve">                ),</w:t>
        <w:br/>
        <w:br/>
        <w:t xml:space="preserve">            texture:</w:t>
        <w:br/>
        <w:t xml:space="preserve">                gl.getUniformLocation(</w:t>
        <w:br/>
        <w:t xml:space="preserve">                    p,</w:t>
        <w:br/>
        <w:t xml:space="preserve">                    "uTexture"</w:t>
        <w:br/>
        <w:t xml:space="preserve">                ),</w:t>
        <w:br/>
        <w:br/>
        <w:t xml:space="preserve">            light:</w:t>
        <w:br/>
        <w:t xml:space="preserve">                gl.getUniformLocation(</w:t>
        <w:br/>
        <w:t xml:space="preserve">                    p,</w:t>
        <w:br/>
        <w:t xml:space="preserve">                    "uLightPosition"</w:t>
        <w:br/>
        <w:t xml:space="preserve">                ),</w:t>
        <w:br/>
        <w:br/>
        <w:t xml:space="preserve">            emissive:</w:t>
        <w:br/>
        <w:t xml:space="preserve">                gl.getUniformLocation(</w:t>
        <w:br/>
        <w:t xml:space="preserve">                    p,</w:t>
        <w:br/>
        <w:t xml:space="preserve">                    "uEmissive"</w:t>
        <w:br/>
        <w:t xml:space="preserve">                )</w:t>
        <w:br/>
        <w:t xml:space="preserve">        };</w:t>
        <w:br/>
        <w:t xml:space="preserve">    }</w:t>
        <w:br/>
        <w:br/>
        <w:t xml:space="preserve">    initGeometry(</w:t>
        <w:br/>
        <w:t xml:space="preserve">        geometry</w:t>
        <w:br/>
        <w:t xml:space="preserve">    ) {</w:t>
        <w:br/>
        <w:t xml:space="preserve">        if (</w:t>
        <w:br/>
        <w:t xml:space="preserve">            geometry.initialized</w:t>
        <w:br/>
        <w:t xml:space="preserve">        ) {</w:t>
        <w:br/>
        <w:t xml:space="preserve">            return;</w:t>
        <w:br/>
        <w:t xml:space="preserve">        }</w:t>
        <w:br/>
        <w:br/>
        <w:t xml:space="preserve">        const gl =</w:t>
        <w:br/>
        <w:t xml:space="preserve">            this.gl;</w:t>
        <w:br/>
        <w:br/>
        <w:t xml:space="preserve">        const loc =</w:t>
        <w:br/>
        <w:t xml:space="preserve">            this.locations;</w:t>
        <w:br/>
        <w:br/>
        <w:t xml:space="preserve">        geometry.vao =</w:t>
        <w:br/>
        <w:t xml:space="preserve">            gl.createVertexArray();</w:t>
        <w:br/>
        <w:br/>
        <w:t xml:space="preserve">        gl.bindVertexArray(</w:t>
        <w:br/>
        <w:t xml:space="preserve">            geometry.vao</w:t>
        <w:br/>
        <w:t xml:space="preserve">        );</w:t>
        <w:br/>
        <w:br/>
        <w:t xml:space="preserve">        geometry.vbo =</w:t>
        <w:br/>
        <w:t xml:space="preserve">            gl.createBuffer();</w:t>
        <w:br/>
        <w:br/>
        <w:t xml:space="preserve">        gl.bindBuffer(</w:t>
        <w:br/>
        <w:t xml:space="preserve">            gl.ARRAY_BUFFER,</w:t>
        <w:br/>
        <w:t xml:space="preserve">            geometry.vbo</w:t>
        <w:br/>
        <w:t xml:space="preserve">        );</w:t>
        <w:br/>
        <w:br/>
        <w:t xml:space="preserve">        gl.bufferData(</w:t>
        <w:br/>
        <w:t xml:space="preserve">            gl.ARRAY_BUFFER,</w:t>
        <w:br/>
        <w:t xml:space="preserve">            geometry.vertices,</w:t>
        <w:br/>
        <w:t xml:space="preserve">            gl.STATIC_DRAW</w:t>
        <w:br/>
        <w:t xml:space="preserve">        );</w:t>
        <w:br/>
        <w:br/>
        <w:t xml:space="preserve">        geometry.ebo =</w:t>
        <w:br/>
        <w:t xml:space="preserve">            gl.createBuffer();</w:t>
        <w:br/>
        <w:br/>
        <w:t xml:space="preserve">        gl.bindBuffer(</w:t>
        <w:br/>
        <w:t xml:space="preserve">            gl.ELEMENT_ARRAY_BUFFER,</w:t>
        <w:br/>
        <w:t xml:space="preserve">            geometry.ebo</w:t>
        <w:br/>
        <w:t xml:space="preserve">        );</w:t>
        <w:br/>
        <w:br/>
        <w:t xml:space="preserve">        gl.bufferData(</w:t>
        <w:br/>
        <w:t xml:space="preserve">            gl.ELEMENT_ARRAY_BUFFER,</w:t>
        <w:br/>
        <w:t xml:space="preserve">            geometry.indices,</w:t>
        <w:br/>
        <w:t xml:space="preserve">            gl.STATIC_DRAW</w:t>
        <w:br/>
        <w:t xml:space="preserve">        );</w:t>
        <w:br/>
        <w:br/>
        <w:t xml:space="preserve">        const stride =</w:t>
        <w:br/>
        <w:t xml:space="preserve">            8 *</w:t>
        <w:br/>
        <w:t xml:space="preserve">            Float32Array</w:t>
        <w:br/>
        <w:t xml:space="preserve">            .BYTES_PER_ELEMENT;</w:t>
        <w:br/>
        <w:br/>
        <w:t xml:space="preserve">        gl.enableVertexAttribArray(</w:t>
        <w:br/>
        <w:t xml:space="preserve">            loc.position</w:t>
        <w:br/>
        <w:t xml:space="preserve">        );</w:t>
        <w:br/>
        <w:br/>
        <w:t xml:space="preserve">        gl.vertexAttribPointer(</w:t>
        <w:br/>
        <w:t xml:space="preserve">            loc.position,</w:t>
        <w:br/>
        <w:t xml:space="preserve">            3,</w:t>
        <w:br/>
        <w:t xml:space="preserve">            gl.FLOAT,</w:t>
        <w:br/>
        <w:t xml:space="preserve">            false,</w:t>
        <w:br/>
        <w:t xml:space="preserve">            stride,</w:t>
        <w:br/>
        <w:t xml:space="preserve">            0</w:t>
        <w:br/>
        <w:t xml:space="preserve">        );</w:t>
        <w:br/>
        <w:br/>
        <w:t xml:space="preserve">        gl.enableVertexAttribArray(</w:t>
        <w:br/>
        <w:t xml:space="preserve">            loc.normal</w:t>
        <w:br/>
        <w:t xml:space="preserve">        );</w:t>
        <w:br/>
        <w:br/>
        <w:t xml:space="preserve">        gl.vertexAttribPointer(</w:t>
        <w:br/>
        <w:t xml:space="preserve">            loc.normal,</w:t>
        <w:br/>
        <w:t xml:space="preserve">            3,</w:t>
        <w:br/>
        <w:t xml:space="preserve">            gl.FLOAT,</w:t>
        <w:br/>
        <w:t xml:space="preserve">            false,</w:t>
        <w:br/>
        <w:t xml:space="preserve">            stride,</w:t>
        <w:br/>
        <w:t xml:space="preserve">            3 *</w:t>
        <w:br/>
        <w:t xml:space="preserve">            Float32Array</w:t>
        <w:br/>
        <w:t xml:space="preserve">            .BYTES_PER_ELEMENT</w:t>
        <w:br/>
        <w:t xml:space="preserve">        );</w:t>
        <w:br/>
        <w:br/>
        <w:t xml:space="preserve">        gl.enableVertexAttribArray(</w:t>
        <w:br/>
        <w:t xml:space="preserve">            loc.uv</w:t>
        <w:br/>
        <w:t xml:space="preserve">        );</w:t>
        <w:br/>
        <w:br/>
        <w:t xml:space="preserve">        gl.vertexAttribPointer(</w:t>
        <w:br/>
        <w:t xml:space="preserve">            loc.uv,</w:t>
        <w:br/>
        <w:t xml:space="preserve">            2,</w:t>
        <w:br/>
        <w:t xml:space="preserve">            gl.FLOAT,</w:t>
        <w:br/>
        <w:t xml:space="preserve">            false,</w:t>
        <w:br/>
        <w:t xml:space="preserve">            stride,</w:t>
        <w:br/>
        <w:t xml:space="preserve">            6 *</w:t>
        <w:br/>
        <w:t xml:space="preserve">            Float32Array</w:t>
        <w:br/>
        <w:t xml:space="preserve">            .BYTES_PER_ELEMENT</w:t>
        <w:br/>
        <w:t xml:space="preserve">        );</w:t>
        <w:br/>
        <w:br/>
        <w:t xml:space="preserve">        geometry.initialized =</w:t>
        <w:br/>
        <w:t xml:space="preserve">            true;</w:t>
        <w:br/>
        <w:t xml:space="preserve">    }</w:t>
        <w:br/>
        <w:br/>
        <w:t xml:space="preserve">    render(</w:t>
        <w:br/>
        <w:t xml:space="preserve">        scene,</w:t>
        <w:br/>
        <w:t xml:space="preserve">        camera</w:t>
        <w:br/>
        <w:t xml:space="preserve">    ) {</w:t>
        <w:br/>
        <w:t xml:space="preserve">        const gl =</w:t>
        <w:br/>
        <w:t xml:space="preserve">            this.gl;</w:t>
        <w:br/>
        <w:br/>
        <w:t xml:space="preserve">        gl.clear(</w:t>
        <w:br/>
        <w:t xml:space="preserve">            gl.COLOR_BUFFER_BIT |</w:t>
        <w:br/>
        <w:t xml:space="preserve">            gl.DEPTH_BUFFER_BIT</w:t>
        <w:br/>
        <w:t xml:space="preserve">        );</w:t>
        <w:br/>
        <w:br/>
        <w:t xml:space="preserve">        camera.updateViewMatrix();</w:t>
        <w:br/>
        <w:br/>
        <w:t xml:space="preserve">        scene.updateMatrixWorld();</w:t>
        <w:br/>
        <w:br/>
        <w:t xml:space="preserve">        gl.useProgram(</w:t>
        <w:br/>
        <w:t xml:space="preserve">            this.program</w:t>
        <w:br/>
        <w:t xml:space="preserve">        );</w:t>
        <w:br/>
        <w:br/>
        <w:t xml:space="preserve">        gl.uniformMatrix4fv(</w:t>
        <w:br/>
        <w:t xml:space="preserve">            this.locations.view,</w:t>
        <w:br/>
        <w:t xml:space="preserve">            false,</w:t>
        <w:br/>
        <w:t xml:space="preserve">            camera.viewMatrix</w:t>
        <w:br/>
        <w:t xml:space="preserve">        );</w:t>
        <w:br/>
        <w:br/>
        <w:t xml:space="preserve">        gl.uniformMatrix4fv(</w:t>
        <w:br/>
        <w:t xml:space="preserve">            this.locations.projection,</w:t>
        <w:br/>
        <w:t xml:space="preserve">            false,</w:t>
        <w:br/>
        <w:t xml:space="preserve">            camera.projectionMatrix</w:t>
        <w:br/>
        <w:t xml:space="preserve">        );</w:t>
        <w:br/>
        <w:br/>
        <w:t xml:space="preserve">        gl.uniform3f(</w:t>
        <w:br/>
        <w:t xml:space="preserve">            this.locations.light,</w:t>
        <w:br/>
        <w:t xml:space="preserve">            this.lightPosition[0],</w:t>
        <w:br/>
        <w:t xml:space="preserve">            this.lightPosition[1],</w:t>
        <w:br/>
        <w:t xml:space="preserve">            this.lightPosition[2]</w:t>
        <w:br/>
        <w:t xml:space="preserve">        );</w:t>
        <w:br/>
        <w:br/>
        <w:t xml:space="preserve">        gl.uniform1i(</w:t>
        <w:br/>
        <w:t xml:space="preserve">            this.locations.texture,</w:t>
        <w:br/>
        <w:t xml:space="preserve">            0</w:t>
        <w:br/>
        <w:t xml:space="preserve">        );</w:t>
        <w:br/>
        <w:br/>
        <w:t xml:space="preserve">        this.renderObject(</w:t>
        <w:br/>
        <w:t xml:space="preserve">            scene</w:t>
        <w:br/>
        <w:t xml:space="preserve">        );</w:t>
        <w:br/>
        <w:t xml:space="preserve">    }</w:t>
        <w:br/>
        <w:br/>
        <w:t xml:space="preserve">    renderObject(</w:t>
        <w:br/>
        <w:t xml:space="preserve">        object</w:t>
        <w:br/>
        <w:t xml:space="preserve">    ) {</w:t>
        <w:br/>
        <w:t xml:space="preserve">        if (!object.visible) {</w:t>
        <w:br/>
        <w:t xml:space="preserve">            return;</w:t>
        <w:br/>
        <w:t xml:space="preserve">        }</w:t>
        <w:br/>
        <w:br/>
        <w:t xml:space="preserve">        // Detectamos un Mesh por la presencia</w:t>
        <w:br/>
        <w:t xml:space="preserve">        // de geometry y material.</w:t>
        <w:br/>
        <w:t xml:space="preserve">        if (</w:t>
        <w:br/>
        <w:t xml:space="preserve">            object.geometry &amp;&amp;</w:t>
        <w:br/>
        <w:t xml:space="preserve">            object.material</w:t>
        <w:br/>
        <w:t xml:space="preserve">        ) {</w:t>
        <w:br/>
        <w:t xml:space="preserve">            this.drawMesh(</w:t>
        <w:br/>
        <w:t xml:space="preserve">                object</w:t>
        <w:br/>
        <w:t xml:space="preserve">            );</w:t>
        <w:br/>
        <w:t xml:space="preserve">        }</w:t>
        <w:br/>
        <w:br/>
        <w:t xml:space="preserve">        for (</w:t>
        <w:br/>
        <w:t xml:space="preserve">            const child</w:t>
        <w:br/>
        <w:t xml:space="preserve">            of object.children</w:t>
        <w:br/>
        <w:t xml:space="preserve">        ) {</w:t>
        <w:br/>
        <w:t xml:space="preserve">            this.renderObject(</w:t>
        <w:br/>
        <w:t xml:space="preserve">                child</w:t>
        <w:br/>
        <w:t xml:space="preserve">            );</w:t>
        <w:br/>
        <w:t xml:space="preserve">        }</w:t>
        <w:br/>
        <w:t xml:space="preserve">    }</w:t>
        <w:br/>
        <w:br/>
        <w:t xml:space="preserve">    drawMesh(mesh) {</w:t>
        <w:br/>
        <w:br/>
        <w:t xml:space="preserve">        const gl =</w:t>
        <w:br/>
        <w:t xml:space="preserve">            this.gl;</w:t>
        <w:br/>
        <w:br/>
        <w:t xml:space="preserve">        const geometry =</w:t>
        <w:br/>
        <w:t xml:space="preserve">            mesh.geometry;</w:t>
        <w:br/>
        <w:br/>
        <w:t xml:space="preserve">        const material =</w:t>
        <w:br/>
        <w:t xml:space="preserve">            mesh.material;</w:t>
        <w:br/>
        <w:br/>
        <w:t xml:space="preserve">        this.initGeometry(</w:t>
        <w:br/>
        <w:t xml:space="preserve">            geometry</w:t>
        <w:br/>
        <w:t xml:space="preserve">        );</w:t>
        <w:br/>
        <w:br/>
        <w:t xml:space="preserve">        gl.bindVertexArray(</w:t>
        <w:br/>
        <w:t xml:space="preserve">            geometry.vao</w:t>
        <w:br/>
        <w:t xml:space="preserve">        );</w:t>
        <w:br/>
        <w:br/>
        <w:t xml:space="preserve">        gl.uniformMatrix4fv(</w:t>
        <w:br/>
        <w:t xml:space="preserve">            this.locations.model,</w:t>
        <w:br/>
        <w:t xml:space="preserve">            false,</w:t>
        <w:br/>
        <w:t xml:space="preserve">            mesh.matrixWorld</w:t>
        <w:br/>
        <w:t xml:space="preserve">        );</w:t>
        <w:br/>
        <w:br/>
        <w:t xml:space="preserve">        gl.uniform1i(</w:t>
        <w:br/>
        <w:t xml:space="preserve">            this.locations.emissive,</w:t>
        <w:br/>
        <w:t xml:space="preserve">            material.emissive</w:t>
        <w:br/>
        <w:t xml:space="preserve">                ? 1</w:t>
        <w:br/>
        <w:t xml:space="preserve">                : 0</w:t>
        <w:br/>
        <w:t xml:space="preserve">        );</w:t>
        <w:br/>
        <w:br/>
        <w:t xml:space="preserve">        gl.activeTexture(</w:t>
        <w:br/>
        <w:t xml:space="preserve">            gl.TEXTURE0</w:t>
        <w:br/>
        <w:t xml:space="preserve">        );</w:t>
        <w:br/>
        <w:br/>
        <w:t xml:space="preserve">        gl.bindTexture(</w:t>
        <w:br/>
        <w:t xml:space="preserve">            gl.TEXTURE_2D,</w:t>
        <w:br/>
        <w:t xml:space="preserve">            material.texture</w:t>
        <w:br/>
        <w:t xml:space="preserve">        );</w:t>
        <w:br/>
        <w:br/>
        <w:t xml:space="preserve">        gl.drawElements(</w:t>
        <w:br/>
        <w:t xml:space="preserve">            gl.TRIANGLES,</w:t>
        <w:br/>
        <w:t xml:space="preserve">            geometry.indexCount,</w:t>
        <w:br/>
        <w:t xml:space="preserve">            gl.UNSIGNED_SHORT,</w:t>
        <w:br/>
        <w:t xml:space="preserve">            0</w:t>
        <w:br/>
        <w:t xml:space="preserve">        );</w:t>
        <w:br/>
        <w:t xml:space="preserve">    }</w:t>
        <w:br/>
        <w:t>}</w:t>
      </w:r>
    </w:p>
    <w:p>
      <w:pPr>
        <w:pStyle w:val="Heading1"/>
      </w:pPr>
      <w:r>
        <w:t>17. main.js: ahora la escena se lee como una aplicación gráfica</w:t>
      </w:r>
    </w:p>
    <w:p>
      <w:r>
        <w:t>El resultado más importante del Paso 16 es que main.js deja de contener los detalles internos de WebGL. Ahora describe objetos, jerarquías, cámara, movimiento y renderizado.</w:t>
      </w:r>
    </w:p>
    <w:p>
      <w:pPr>
        <w:pStyle w:val="Código"/>
      </w:pPr>
      <w:r>
        <w:rPr>
          <w:rFonts w:ascii="Consolas" w:hAnsi="Consolas"/>
          <w:sz w:val="14"/>
        </w:rPr>
        <w:t>import { Renderer } from "./core/Renderer.js";</w:t>
        <w:br/>
        <w:t>import { Scene } from "./core/Scene.js";</w:t>
        <w:br/>
        <w:t>import { Object3D } from "./core/Object3D.js";</w:t>
        <w:br/>
        <w:br/>
        <w:t>import { SphereGeometry }</w:t>
        <w:br/>
        <w:t>from "./geometries/SphereGeometry.js";</w:t>
        <w:br/>
        <w:br/>
        <w:t>import { BasicMaterial }</w:t>
        <w:br/>
        <w:t>from "./materials/BasicMaterial.js";</w:t>
        <w:br/>
        <w:br/>
        <w:t>import { Mesh }</w:t>
        <w:br/>
        <w:t>from "./objects/Mesh.js";</w:t>
        <w:br/>
        <w:br/>
        <w:t>import { PerspectiveCamera }</w:t>
        <w:br/>
        <w:t>from "./cameras/PerspectiveCamera.js";</w:t>
        <w:br/>
        <w:br/>
        <w:t>import { TextureLoader }</w:t>
        <w:br/>
        <w:t>from "./utils/TextureLoader.js";</w:t>
        <w:br/>
        <w:br/>
        <w:t>// ------------------------------------------------------------</w:t>
        <w:br/>
        <w:t>// 1. RENDERER</w:t>
        <w:br/>
        <w:t>// ------------------------------------------------------------</w:t>
        <w:br/>
        <w:br/>
        <w:t>const canvas =</w:t>
        <w:br/>
        <w:t xml:space="preserve">    document.getElementById(</w:t>
        <w:br/>
        <w:t xml:space="preserve">        "glCanvas"</w:t>
        <w:br/>
        <w:t xml:space="preserve">    );</w:t>
        <w:br/>
        <w:br/>
        <w:t>const renderer =</w:t>
        <w:br/>
        <w:t xml:space="preserve">    new Renderer(canvas);</w:t>
        <w:br/>
        <w:br/>
        <w:t>renderer.lightPosition =</w:t>
        <w:br/>
        <w:t xml:space="preserve">    [0,0,0];</w:t>
        <w:br/>
        <w:br/>
        <w:t>// ------------------------------------------------------------</w:t>
        <w:br/>
        <w:t>// 2. RECURSOS COMPARTIDOS</w:t>
        <w:br/>
        <w:t>// ------------------------------------------------------------</w:t>
        <w:br/>
        <w:br/>
        <w:t>const textureLoader =</w:t>
        <w:br/>
        <w:t xml:space="preserve">    new TextureLoader(</w:t>
        <w:br/>
        <w:t xml:space="preserve">        renderer.gl</w:t>
        <w:br/>
        <w:t xml:space="preserve">    );</w:t>
        <w:br/>
        <w:br/>
        <w:t>const geometry =</w:t>
        <w:br/>
        <w:t xml:space="preserve">    new SphereGeometry(</w:t>
        <w:br/>
        <w:t xml:space="preserve">        1.0,</w:t>
        <w:br/>
        <w:t xml:space="preserve">        32,</w:t>
        <w:br/>
        <w:t xml:space="preserve">        48</w:t>
        <w:br/>
        <w:t xml:space="preserve">    );</w:t>
        <w:br/>
        <w:br/>
        <w:t>const textureSun =</w:t>
        <w:br/>
        <w:t xml:space="preserve">    textureLoader.load(</w:t>
        <w:br/>
        <w:t xml:space="preserve">        "../texturas/sol.jpg"</w:t>
        <w:br/>
        <w:t xml:space="preserve">    );</w:t>
        <w:br/>
        <w:br/>
        <w:t>const textureEarth =</w:t>
        <w:br/>
        <w:t xml:space="preserve">    textureLoader.load(</w:t>
        <w:br/>
        <w:t xml:space="preserve">        "../texturas/tierra.jpg"</w:t>
        <w:br/>
        <w:t xml:space="preserve">    );</w:t>
        <w:br/>
        <w:br/>
        <w:t>const textureMoon =</w:t>
        <w:br/>
        <w:t xml:space="preserve">    textureLoader.createColor(</w:t>
        <w:br/>
        <w:t xml:space="preserve">        170,</w:t>
        <w:br/>
        <w:t xml:space="preserve">        170,</w:t>
        <w:br/>
        <w:t xml:space="preserve">        170</w:t>
        <w:br/>
        <w:t xml:space="preserve">    );</w:t>
        <w:br/>
        <w:br/>
        <w:t>// ------------------------------------------------------------</w:t>
        <w:br/>
        <w:t>// 3. MATERIALES</w:t>
        <w:br/>
        <w:t>// ------------------------------------------------------------</w:t>
        <w:br/>
        <w:br/>
        <w:t>const sunMaterial =</w:t>
        <w:br/>
        <w:t xml:space="preserve">    new BasicMaterial({</w:t>
        <w:br/>
        <w:t xml:space="preserve">        texture:</w:t>
        <w:br/>
        <w:t xml:space="preserve">            textureSun,</w:t>
        <w:br/>
        <w:br/>
        <w:t xml:space="preserve">        emissive:</w:t>
        <w:br/>
        <w:t xml:space="preserve">            true</w:t>
        <w:br/>
        <w:t xml:space="preserve">    });</w:t>
        <w:br/>
        <w:br/>
        <w:t>const earthMaterial =</w:t>
        <w:br/>
        <w:t xml:space="preserve">    new BasicMaterial({</w:t>
        <w:br/>
        <w:t xml:space="preserve">        texture:</w:t>
        <w:br/>
        <w:t xml:space="preserve">            textureEarth</w:t>
        <w:br/>
        <w:t xml:space="preserve">    });</w:t>
        <w:br/>
        <w:br/>
        <w:t>const moonMaterial =</w:t>
        <w:br/>
        <w:t xml:space="preserve">    new BasicMaterial({</w:t>
        <w:br/>
        <w:t xml:space="preserve">        texture:</w:t>
        <w:br/>
        <w:t xml:space="preserve">            textureMoon</w:t>
        <w:br/>
        <w:t xml:space="preserve">    });</w:t>
        <w:br/>
        <w:br/>
        <w:t>// ------------------------------------------------------------</w:t>
        <w:br/>
        <w:t>// 4. ESCENA</w:t>
        <w:br/>
        <w:t>// ------------------------------------------------------------</w:t>
        <w:br/>
        <w:br/>
        <w:t>const scene =</w:t>
        <w:br/>
        <w:t xml:space="preserve">    new Scene();</w:t>
        <w:br/>
        <w:br/>
        <w:t>// ------------------------------------------------------------</w:t>
        <w:br/>
        <w:t>// 5. SOL</w:t>
        <w:br/>
        <w:t>// ------------------------------------------------------------</w:t>
        <w:br/>
        <w:br/>
        <w:t>const sun =</w:t>
        <w:br/>
        <w:t xml:space="preserve">    new Mesh(</w:t>
        <w:br/>
        <w:t xml:space="preserve">        geometry,</w:t>
        <w:br/>
        <w:t xml:space="preserve">        sunMaterial</w:t>
        <w:br/>
        <w:t xml:space="preserve">    );</w:t>
        <w:br/>
        <w:br/>
        <w:t>sun.scale.x =</w:t>
        <w:br/>
        <w:t>sun.scale.y =</w:t>
        <w:br/>
        <w:t>sun.scale.z =</w:t>
        <w:br/>
        <w:t xml:space="preserve">    1.35;</w:t>
        <w:br/>
        <w:br/>
        <w:t>scene.add(sun);</w:t>
        <w:br/>
        <w:br/>
        <w:t>// ------------------------------------------------------------</w:t>
        <w:br/>
        <w:t>// 6. SISTEMA TIERRA</w:t>
        <w:br/>
        <w:t>//</w:t>
        <w:br/>
        <w:t>// Object3D vacío usado como pivote orbital.</w:t>
        <w:br/>
        <w:t>// ------------------------------------------------------------</w:t>
        <w:br/>
        <w:br/>
        <w:t>const earthSystem =</w:t>
        <w:br/>
        <w:t xml:space="preserve">    new Object3D();</w:t>
        <w:br/>
        <w:br/>
        <w:t>scene.add(</w:t>
        <w:br/>
        <w:t xml:space="preserve">    earthSystem</w:t>
        <w:br/>
        <w:t>);</w:t>
        <w:br/>
        <w:br/>
        <w:t>// Tierra a distancia 3.5 del pivote.</w:t>
        <w:br/>
        <w:t>const earth =</w:t>
        <w:br/>
        <w:t xml:space="preserve">    new Mesh(</w:t>
        <w:br/>
        <w:t xml:space="preserve">        geometry,</w:t>
        <w:br/>
        <w:t xml:space="preserve">        earthMaterial</w:t>
        <w:br/>
        <w:t xml:space="preserve">    );</w:t>
        <w:br/>
        <w:br/>
        <w:t>earth.position.x =</w:t>
        <w:br/>
        <w:t xml:space="preserve">    3.5;</w:t>
        <w:br/>
        <w:br/>
        <w:t>earth.scale.x =</w:t>
        <w:br/>
        <w:t>earth.scale.y =</w:t>
        <w:br/>
        <w:t>earth.scale.z =</w:t>
        <w:br/>
        <w:t xml:space="preserve">    0.55;</w:t>
        <w:br/>
        <w:br/>
        <w:t>earthSystem.add(</w:t>
        <w:br/>
        <w:t xml:space="preserve">    earth</w:t>
        <w:br/>
        <w:t>);</w:t>
        <w:br/>
        <w:br/>
        <w:t>// ------------------------------------------------------------</w:t>
        <w:br/>
        <w:t>// 7. SISTEMA LUNA</w:t>
        <w:br/>
        <w:t>//</w:t>
        <w:br/>
        <w:t>// La Luna debe seguir a la Tierra.</w:t>
        <w:br/>
        <w:t>// Por eso creamos un pivote lunar como hijo de Earth.</w:t>
        <w:br/>
        <w:t>// ------------------------------------------------------------</w:t>
        <w:br/>
        <w:br/>
        <w:t>const moonSystem =</w:t>
        <w:br/>
        <w:t xml:space="preserve">    new Object3D();</w:t>
        <w:br/>
        <w:br/>
        <w:t>moonSystem.position.x =</w:t>
        <w:br/>
        <w:t xml:space="preserve">    3.5;</w:t>
        <w:br/>
        <w:br/>
        <w:t>// En este paso conservamos una jerarquía sencilla.</w:t>
        <w:br/>
        <w:t>// Más adelante refinaremos los pivotes para órbitas</w:t>
        <w:br/>
        <w:t>// e inclinaciones más completas.</w:t>
        <w:br/>
        <w:t>earthSystem.add(</w:t>
        <w:br/>
        <w:t xml:space="preserve">    moonSystem</w:t>
        <w:br/>
        <w:t>);</w:t>
        <w:br/>
        <w:br/>
        <w:t>const moon =</w:t>
        <w:br/>
        <w:t xml:space="preserve">    new Mesh(</w:t>
        <w:br/>
        <w:t xml:space="preserve">        geometry,</w:t>
        <w:br/>
        <w:t xml:space="preserve">        moonMaterial</w:t>
        <w:br/>
        <w:t xml:space="preserve">    );</w:t>
        <w:br/>
        <w:br/>
        <w:t>moon.position.x =</w:t>
        <w:br/>
        <w:t xml:space="preserve">    0.95;</w:t>
        <w:br/>
        <w:br/>
        <w:t>moon.scale.x =</w:t>
        <w:br/>
        <w:t>moon.scale.y =</w:t>
        <w:br/>
        <w:t>moon.scale.z =</w:t>
        <w:br/>
        <w:t xml:space="preserve">    0.18;</w:t>
        <w:br/>
        <w:br/>
        <w:t>moonSystem.add(</w:t>
        <w:br/>
        <w:t xml:space="preserve">    moon</w:t>
        <w:br/>
        <w:t>);</w:t>
        <w:br/>
        <w:br/>
        <w:t>// ------------------------------------------------------------</w:t>
        <w:br/>
        <w:t>// 8. CÁMARA</w:t>
        <w:br/>
        <w:t>// ------------------------------------------------------------</w:t>
        <w:br/>
        <w:br/>
        <w:t>const camera =</w:t>
        <w:br/>
        <w:t xml:space="preserve">    new PerspectiveCamera(</w:t>
        <w:br/>
        <w:t xml:space="preserve">        60,</w:t>
        <w:br/>
        <w:t xml:space="preserve">        canvas.width /</w:t>
        <w:br/>
        <w:t xml:space="preserve">        canvas.height,</w:t>
        <w:br/>
        <w:t xml:space="preserve">        0.1,</w:t>
        <w:br/>
        <w:t xml:space="preserve">        100</w:t>
        <w:br/>
        <w:t xml:space="preserve">    );</w:t>
        <w:br/>
        <w:br/>
        <w:t>camera.position.x =</w:t>
        <w:br/>
        <w:t xml:space="preserve">    0;</w:t>
        <w:br/>
        <w:br/>
        <w:t>camera.position.y =</w:t>
        <w:br/>
        <w:t xml:space="preserve">    5;</w:t>
        <w:br/>
        <w:br/>
        <w:t>camera.position.z =</w:t>
        <w:br/>
        <w:t xml:space="preserve">    11.5;</w:t>
        <w:br/>
        <w:br/>
        <w:t>// ------------------------------------------------------------</w:t>
        <w:br/>
        <w:t>// 9. ANIMACIÓN</w:t>
        <w:br/>
        <w:t>// ------------------------------------------------------------</w:t>
        <w:br/>
        <w:br/>
        <w:t>let previousTime = 0;</w:t>
        <w:br/>
        <w:br/>
        <w:t>function animate(ms) {</w:t>
        <w:br/>
        <w:br/>
        <w:t xml:space="preserve">    const t =</w:t>
        <w:br/>
        <w:t xml:space="preserve">        ms * 0.001;</w:t>
        <w:br/>
        <w:br/>
        <w:t xml:space="preserve">    const dt =</w:t>
        <w:br/>
        <w:t xml:space="preserve">        t - previousTime;</w:t>
        <w:br/>
        <w:br/>
        <w:t xml:space="preserve">    previousTime =</w:t>
        <w:br/>
        <w:t xml:space="preserve">        t;</w:t>
        <w:br/>
        <w:br/>
        <w:t xml:space="preserve">    // Rotación del Sol.</w:t>
        <w:br/>
        <w:t xml:space="preserve">    sun.rotation.y +=</w:t>
        <w:br/>
        <w:t xml:space="preserve">        0.10 * dt;</w:t>
        <w:br/>
        <w:br/>
        <w:t xml:space="preserve">    // Revolución de la Tierra:</w:t>
        <w:br/>
        <w:t xml:space="preserve">    // rota el pivote earthSystem.</w:t>
        <w:br/>
        <w:t xml:space="preserve">    earthSystem.rotation.y +=</w:t>
        <w:br/>
        <w:t xml:space="preserve">        0.32 * dt;</w:t>
        <w:br/>
        <w:br/>
        <w:t xml:space="preserve">    // Rotación propia Tierra.</w:t>
        <w:br/>
        <w:t xml:space="preserve">    earth.rotation.y +=</w:t>
        <w:br/>
        <w:t xml:space="preserve">        0.50 * dt;</w:t>
        <w:br/>
        <w:br/>
        <w:t xml:space="preserve">    // Revolución lunar.</w:t>
        <w:br/>
        <w:t xml:space="preserve">    moonSystem.rotation.y +=</w:t>
        <w:br/>
        <w:t xml:space="preserve">        1.15 * dt;</w:t>
        <w:br/>
        <w:br/>
        <w:t xml:space="preserve">    // Rotación propia Luna.</w:t>
        <w:br/>
        <w:t xml:space="preserve">    moon.rotation.y +=</w:t>
        <w:br/>
        <w:t xml:space="preserve">        0.25 * dt;</w:t>
        <w:br/>
        <w:br/>
        <w:t xml:space="preserve">    renderer.render(</w:t>
        <w:br/>
        <w:t xml:space="preserve">        scene,</w:t>
        <w:br/>
        <w:t xml:space="preserve">        camera</w:t>
        <w:br/>
        <w:t xml:space="preserve">    );</w:t>
        <w:br/>
        <w:br/>
        <w:t xml:space="preserve">    requestAnimationFrame(</w:t>
        <w:br/>
        <w:t xml:space="preserve">        animate</w:t>
        <w:br/>
        <w:t xml:space="preserve">    );</w:t>
        <w:br/>
        <w:t>}</w:t>
        <w:br/>
        <w:br/>
        <w:t>requestAnimationFrame(</w:t>
        <w:br/>
        <w:t xml:space="preserve">    animate</w:t>
        <w:br/>
        <w:t>);</w:t>
      </w:r>
    </w:p>
    <w:p>
      <w:pPr>
        <w:pStyle w:val="Heading1"/>
      </w:pPr>
      <w:r>
        <w:t>18. Nota importante sobre las rutas de textura</w:t>
      </w:r>
    </w:p>
    <w:p>
      <w:r>
        <w:t>Los imports de JavaScript se resuelven respecto del archivo que los contiene. Sin embargo, image.src se resuelve respecto de la URL del documento HTML. Si index.html está en la raíz del proyecto, normalmente conviene utilizar:</w:t>
      </w:r>
    </w:p>
    <w:p>
      <w:pPr>
        <w:pStyle w:val="Código"/>
      </w:pPr>
      <w:r>
        <w:rPr>
          <w:rFonts w:ascii="Consolas" w:hAnsi="Consolas"/>
          <w:sz w:val="14"/>
        </w:rPr>
        <w:t>textureLoader.load("texturas/sol.jpg");</w:t>
        <w:br/>
        <w:t>textureLoader.load("texturas/tierra.jpg");</w:t>
      </w:r>
    </w:p>
    <w:p>
      <w:r>
        <w:t>Si el navegador no encuentra las imágenes, revisar la URL real en la pestaña Network/Red de DevTools. Las rutas no deben convertirse en file:// y el proyecto debe seguir ejecutándose mediante HTTP local.</w:t>
      </w:r>
    </w:p>
    <w:p>
      <w:pPr>
        <w:pStyle w:val="Heading1"/>
      </w:pPr>
      <w:r>
        <w:t>19. Qué ha cambiado conceptualmente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rPr>
              <w:t>Antes</w:t>
            </w:r>
          </w:p>
        </w:tc>
        <w:tc>
          <w:tcPr>
            <w:tcW w:type="dxa" w:w="3427"/>
            <w:shd w:fill="D9EAF7"/>
          </w:tcPr>
          <w:p>
            <w:r>
              <w:rPr>
                <w:b/>
              </w:rPr>
              <w:t>Ahora</w:t>
            </w:r>
          </w:p>
        </w:tc>
        <w:tc>
          <w:tcPr>
            <w:tcW w:type="dxa" w:w="3427"/>
            <w:shd w:fill="D9EAF7"/>
          </w:tcPr>
          <w:p>
            <w:r>
              <w:rPr>
                <w:b/>
              </w:rPr>
              <w:t>Responsabilidad</w:t>
            </w:r>
          </w:p>
        </w:tc>
      </w:tr>
      <w:tr>
        <w:tc>
          <w:tcPr>
            <w:tcW w:type="dxa" w:w="3427"/>
          </w:tcPr>
          <w:p>
            <w:r>
              <w:t>Arrays de vértices en main.js</w:t>
            </w:r>
          </w:p>
        </w:tc>
        <w:tc>
          <w:tcPr>
            <w:tcW w:type="dxa" w:w="3427"/>
          </w:tcPr>
          <w:p>
            <w:r>
              <w:t>SphereGeometry</w:t>
            </w:r>
          </w:p>
        </w:tc>
        <w:tc>
          <w:tcPr>
            <w:tcW w:type="dxa" w:w="3427"/>
          </w:tcPr>
          <w:p>
            <w:r>
              <w:t>Representación geométrica</w:t>
            </w:r>
          </w:p>
        </w:tc>
      </w:tr>
      <w:tr>
        <w:tc>
          <w:tcPr>
            <w:tcW w:type="dxa" w:w="3427"/>
          </w:tcPr>
          <w:p>
            <w:r>
              <w:t>Variables de textura/emisivo</w:t>
            </w:r>
          </w:p>
        </w:tc>
        <w:tc>
          <w:tcPr>
            <w:tcW w:type="dxa" w:w="3427"/>
          </w:tcPr>
          <w:p>
            <w:r>
              <w:t>BasicMaterial</w:t>
            </w:r>
          </w:p>
        </w:tc>
        <w:tc>
          <w:tcPr>
            <w:tcW w:type="dxa" w:w="3427"/>
          </w:tcPr>
          <w:p>
            <w:r>
              <w:t>Apariencia</w:t>
            </w:r>
          </w:p>
        </w:tc>
      </w:tr>
      <w:tr>
        <w:tc>
          <w:tcPr>
            <w:tcW w:type="dxa" w:w="3427"/>
          </w:tcPr>
          <w:p>
            <w:r>
              <w:t>Matrices manuales por cuerpo</w:t>
            </w:r>
          </w:p>
        </w:tc>
        <w:tc>
          <w:tcPr>
            <w:tcW w:type="dxa" w:w="3427"/>
          </w:tcPr>
          <w:p>
            <w:r>
              <w:t>Object3D</w:t>
            </w:r>
          </w:p>
        </w:tc>
        <w:tc>
          <w:tcPr>
            <w:tcW w:type="dxa" w:w="3427"/>
          </w:tcPr>
          <w:p>
            <w:r>
              <w:t>Transformación</w:t>
            </w:r>
          </w:p>
        </w:tc>
      </w:tr>
      <w:tr>
        <w:tc>
          <w:tcPr>
            <w:tcW w:type="dxa" w:w="3427"/>
          </w:tcPr>
          <w:p>
            <w:r>
              <w:t>Funciones de dibujo</w:t>
            </w:r>
          </w:p>
        </w:tc>
        <w:tc>
          <w:tcPr>
            <w:tcW w:type="dxa" w:w="3427"/>
          </w:tcPr>
          <w:p>
            <w:r>
              <w:t>Renderer</w:t>
            </w:r>
          </w:p>
        </w:tc>
        <w:tc>
          <w:tcPr>
            <w:tcW w:type="dxa" w:w="3427"/>
          </w:tcPr>
          <w:p>
            <w:r>
              <w:t>Pipeline WebGL</w:t>
            </w:r>
          </w:p>
        </w:tc>
      </w:tr>
      <w:tr>
        <w:tc>
          <w:tcPr>
            <w:tcW w:type="dxa" w:w="3427"/>
          </w:tcPr>
          <w:p>
            <w:r>
              <w:t>Jerarquía implícita</w:t>
            </w:r>
          </w:p>
        </w:tc>
        <w:tc>
          <w:tcPr>
            <w:tcW w:type="dxa" w:w="3427"/>
          </w:tcPr>
          <w:p>
            <w:r>
              <w:t>parent / children</w:t>
            </w:r>
          </w:p>
        </w:tc>
        <w:tc>
          <w:tcPr>
            <w:tcW w:type="dxa" w:w="3427"/>
          </w:tcPr>
          <w:p>
            <w:r>
              <w:t>Grafo de escena</w:t>
            </w:r>
          </w:p>
        </w:tc>
      </w:tr>
      <w:tr>
        <w:tc>
          <w:tcPr>
            <w:tcW w:type="dxa" w:w="3427"/>
          </w:tcPr>
          <w:p>
            <w:r>
              <w:t>lookAt/perspectiva en main.js</w:t>
            </w:r>
          </w:p>
        </w:tc>
        <w:tc>
          <w:tcPr>
            <w:tcW w:type="dxa" w:w="3427"/>
          </w:tcPr>
          <w:p>
            <w:r>
              <w:t>PerspectiveCamera</w:t>
            </w:r>
          </w:p>
        </w:tc>
        <w:tc>
          <w:tcPr>
            <w:tcW w:type="dxa" w:w="3427"/>
          </w:tcPr>
          <w:p>
            <w:r>
              <w:t>Observador</w:t>
            </w:r>
          </w:p>
        </w:tc>
      </w:tr>
      <w:tr>
        <w:tc>
          <w:tcPr>
            <w:tcW w:type="dxa" w:w="3427"/>
          </w:tcPr>
          <w:p>
            <w:r>
              <w:t>Conjunto de objetos dispersos</w:t>
            </w:r>
          </w:p>
        </w:tc>
        <w:tc>
          <w:tcPr>
            <w:tcW w:type="dxa" w:w="3427"/>
          </w:tcPr>
          <w:p>
            <w:r>
              <w:t>Scene</w:t>
            </w:r>
          </w:p>
        </w:tc>
        <w:tc>
          <w:tcPr>
            <w:tcW w:type="dxa" w:w="3427"/>
          </w:tcPr>
          <w:p>
            <w:r>
              <w:t>Raíz de la escena</w:t>
            </w:r>
          </w:p>
        </w:tc>
      </w:tr>
    </w:tbl>
    <w:p>
      <w:pPr>
        <w:pStyle w:val="Heading1"/>
      </w:pPr>
      <w:r>
        <w:t>20. La jerarquía se vuelve mucho más natural</w:t>
      </w:r>
    </w:p>
    <w:p>
      <w:r>
        <w:t>Antes debíamos multiplicar manualmente matrices de padres e hijos. Ahora Object3D.updateMatrixWorld() propaga automáticamente las transformaciones hacia los descendientes.</w:t>
      </w:r>
    </w:p>
    <w:p>
      <w:pPr>
        <w:pStyle w:val="Código"/>
      </w:pPr>
      <w:r>
        <w:rPr>
          <w:rFonts w:ascii="Consolas" w:hAnsi="Consolas"/>
          <w:sz w:val="14"/>
        </w:rPr>
        <w:t>scene</w:t>
        <w:br/>
        <w:t>├── sun</w:t>
        <w:br/>
        <w:t>└── earthSystem</w:t>
        <w:br/>
        <w:t xml:space="preserve">    ├── earth</w:t>
        <w:br/>
        <w:t xml:space="preserve">    └── moonSystem</w:t>
        <w:br/>
        <w:t xml:space="preserve">        └── moon</w:t>
      </w:r>
    </w:p>
    <w:p>
      <w:r>
        <w:t>El Renderer no necesita saber que se trata de Sol, Tierra o Luna. Solo recorre objetos y dibuja aquellos que contienen Geometry y Material.</w:t>
      </w:r>
    </w:p>
    <w:p>
      <w:pPr>
        <w:pStyle w:val="Heading1"/>
      </w:pPr>
      <w:r>
        <w:t>21. Comparación futura con Three.js</w:t>
      </w:r>
    </w:p>
    <w:p>
      <w:r>
        <w:t>Este paso es deliberadamente importante porque cuando en la Unidad II aparezca Three.js, muchos nombres ya serán familiares: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rPr>
              <w:t>Nuestro Mini Motor</w:t>
            </w:r>
          </w:p>
        </w:tc>
        <w:tc>
          <w:tcPr>
            <w:tcW w:type="dxa" w:w="5141"/>
            <w:shd w:fill="D9EAF7"/>
          </w:tcPr>
          <w:p>
            <w:r>
              <w:rPr>
                <w:b/>
              </w:rPr>
              <w:t>Three.js</w:t>
            </w:r>
          </w:p>
        </w:tc>
      </w:tr>
      <w:tr>
        <w:tc>
          <w:tcPr>
            <w:tcW w:type="dxa" w:w="5141"/>
          </w:tcPr>
          <w:p>
            <w:r>
              <w:t>Object3D</w:t>
            </w:r>
          </w:p>
        </w:tc>
        <w:tc>
          <w:tcPr>
            <w:tcW w:type="dxa" w:w="5141"/>
          </w:tcPr>
          <w:p>
            <w:r>
              <w:t>THREE.Object3D</w:t>
            </w:r>
          </w:p>
        </w:tc>
      </w:tr>
      <w:tr>
        <w:tc>
          <w:tcPr>
            <w:tcW w:type="dxa" w:w="5141"/>
          </w:tcPr>
          <w:p>
            <w:r>
              <w:t>Scene</w:t>
            </w:r>
          </w:p>
        </w:tc>
        <w:tc>
          <w:tcPr>
            <w:tcW w:type="dxa" w:w="5141"/>
          </w:tcPr>
          <w:p>
            <w:r>
              <w:t>THREE.Scene</w:t>
            </w:r>
          </w:p>
        </w:tc>
      </w:tr>
      <w:tr>
        <w:tc>
          <w:tcPr>
            <w:tcW w:type="dxa" w:w="5141"/>
          </w:tcPr>
          <w:p>
            <w:r>
              <w:t>SphereGeometry</w:t>
            </w:r>
          </w:p>
        </w:tc>
        <w:tc>
          <w:tcPr>
            <w:tcW w:type="dxa" w:w="5141"/>
          </w:tcPr>
          <w:p>
            <w:r>
              <w:t>THREE.SphereGeometry</w:t>
            </w:r>
          </w:p>
        </w:tc>
      </w:tr>
      <w:tr>
        <w:tc>
          <w:tcPr>
            <w:tcW w:type="dxa" w:w="5141"/>
          </w:tcPr>
          <w:p>
            <w:r>
              <w:t>BasicMaterial</w:t>
            </w:r>
          </w:p>
        </w:tc>
        <w:tc>
          <w:tcPr>
            <w:tcW w:type="dxa" w:w="5141"/>
          </w:tcPr>
          <w:p>
            <w:r>
              <w:t>THREE.Material / Mesh*Material</w:t>
            </w:r>
          </w:p>
        </w:tc>
      </w:tr>
      <w:tr>
        <w:tc>
          <w:tcPr>
            <w:tcW w:type="dxa" w:w="5141"/>
          </w:tcPr>
          <w:p>
            <w:r>
              <w:t>Mesh</w:t>
            </w:r>
          </w:p>
        </w:tc>
        <w:tc>
          <w:tcPr>
            <w:tcW w:type="dxa" w:w="5141"/>
          </w:tcPr>
          <w:p>
            <w:r>
              <w:t>THREE.Mesh</w:t>
            </w:r>
          </w:p>
        </w:tc>
      </w:tr>
      <w:tr>
        <w:tc>
          <w:tcPr>
            <w:tcW w:type="dxa" w:w="5141"/>
          </w:tcPr>
          <w:p>
            <w:r>
              <w:t>PerspectiveCamera</w:t>
            </w:r>
          </w:p>
        </w:tc>
        <w:tc>
          <w:tcPr>
            <w:tcW w:type="dxa" w:w="5141"/>
          </w:tcPr>
          <w:p>
            <w:r>
              <w:t>THREE.PerspectiveCamera</w:t>
            </w:r>
          </w:p>
        </w:tc>
      </w:tr>
      <w:tr>
        <w:tc>
          <w:tcPr>
            <w:tcW w:type="dxa" w:w="5141"/>
          </w:tcPr>
          <w:p>
            <w:r>
              <w:t>Renderer</w:t>
            </w:r>
          </w:p>
        </w:tc>
        <w:tc>
          <w:tcPr>
            <w:tcW w:type="dxa" w:w="5141"/>
          </w:tcPr>
          <w:p>
            <w:r>
              <w:t>THREE.WebGLRenderer</w:t>
            </w:r>
          </w:p>
        </w:tc>
      </w:tr>
    </w:tbl>
    <w:p>
      <w:r>
        <w:t>La intención no será decir que nuestro código es igual al de Three.js. Three.js es muchísimo más complejo. Lo importante es reconocer que las responsabilidades arquitectónicas surgen de los mismos problemas gráficos.</w:t>
      </w:r>
    </w:p>
    <w:p>
      <w:pPr>
        <w:pStyle w:val="Heading1"/>
      </w:pPr>
      <w:r>
        <w:t>22. Pruebas de comprensión</w:t>
      </w:r>
    </w:p>
    <w:p>
      <w:pPr>
        <w:pStyle w:val="ListBullet"/>
      </w:pPr>
      <w:r>
        <w:t>Cambiar la escala de earth sin modificar SphereGeometry y explicar por qué la geometría compartida no cambia.</w:t>
      </w:r>
    </w:p>
    <w:p>
      <w:pPr>
        <w:pStyle w:val="ListBullet"/>
      </w:pPr>
      <w:r>
        <w:t>Crear un segundo planeta reutilizando geometry pero usando otro material.</w:t>
      </w:r>
    </w:p>
    <w:p>
      <w:pPr>
        <w:pStyle w:val="ListBullet"/>
      </w:pPr>
      <w:r>
        <w:t>Mover earthSystem y comprobar qué objetos heredan el cambio.</w:t>
      </w:r>
    </w:p>
    <w:p>
      <w:pPr>
        <w:pStyle w:val="ListBullet"/>
      </w:pPr>
      <w:r>
        <w:t>Quitar moonSystem de earthSystem y agregarlo directamente a scene; analizar el cambio de jerarquía.</w:t>
      </w:r>
    </w:p>
    <w:p>
      <w:pPr>
        <w:pStyle w:val="ListBullet"/>
      </w:pPr>
      <w:r>
        <w:t>Ocultar moon asignando moon.visible = false.</w:t>
      </w:r>
    </w:p>
    <w:p>
      <w:pPr>
        <w:pStyle w:val="ListBullet"/>
      </w:pPr>
      <w:r>
        <w:t>Cambiar el FOV de camera y llamar camera.updateProjectionMatrix().</w:t>
      </w:r>
    </w:p>
    <w:p>
      <w:pPr>
        <w:pStyle w:val="ListBullet"/>
      </w:pPr>
      <w:r>
        <w:t>Crear otra PerspectiveCamera y renderizar la misma Scene desde otro punto de vista.</w:t>
      </w:r>
    </w:p>
    <w:p>
      <w:pPr>
        <w:pStyle w:val="ListBullet"/>
      </w:pPr>
      <w:r>
        <w:t>Explicar por qué Renderer puede dibujar un Mesh sin saber si representa un planeta, una luna u otro objeto.</w:t>
      </w:r>
    </w:p>
    <w:p>
      <w:pPr>
        <w:pStyle w:val="ListBullet"/>
      </w:pPr>
      <w:r>
        <w:t>Explicar qué información pertenece a Geometry y cuál a Material.</w:t>
      </w:r>
    </w:p>
    <w:p>
      <w:pPr>
        <w:pStyle w:val="ListBullet"/>
      </w:pPr>
      <w:r>
        <w:t>Comparar matrix con matrixWorld y describir cuándo deberían ser iguales y cuándo no.</w:t>
      </w:r>
    </w:p>
    <w:p>
      <w:pPr>
        <w:pStyle w:val="Heading1"/>
      </w:pPr>
      <w:r>
        <w:t>23. Limitaciones deliberadas de este Mini Motor</w:t>
      </w:r>
    </w:p>
    <w:p>
      <w:pPr>
        <w:pStyle w:val="ListBullet"/>
      </w:pPr>
      <w:r>
        <w:t>Renderer utiliza un solo tipo de shader/material.</w:t>
      </w:r>
    </w:p>
    <w:p>
      <w:pPr>
        <w:pStyle w:val="ListBullet"/>
      </w:pPr>
      <w:r>
        <w:t>La transformación de normales todavía usa mat3(Model) y no una Normal Matrix general.</w:t>
      </w:r>
    </w:p>
    <w:p>
      <w:pPr>
        <w:pStyle w:val="ListBullet"/>
      </w:pPr>
      <w:r>
        <w:t>No hay liberación de recursos GPU.</w:t>
      </w:r>
    </w:p>
    <w:p>
      <w:pPr>
        <w:pStyle w:val="ListBullet"/>
      </w:pPr>
      <w:r>
        <w:t>No existe gestión avanzada de múltiples materiales.</w:t>
      </w:r>
    </w:p>
    <w:p>
      <w:pPr>
        <w:pStyle w:val="ListBullet"/>
      </w:pPr>
      <w:r>
        <w:t>No hay frustum culling.</w:t>
      </w:r>
    </w:p>
    <w:p>
      <w:pPr>
        <w:pStyle w:val="ListBullet"/>
      </w:pPr>
      <w:r>
        <w:t>No existe ordenamiento de transparencias.</w:t>
      </w:r>
    </w:p>
    <w:p>
      <w:pPr>
        <w:pStyle w:val="ListBullet"/>
      </w:pPr>
      <w:r>
        <w:t>No existe sistema de eventos propio.</w:t>
      </w:r>
    </w:p>
    <w:p>
      <w:pPr>
        <w:pStyle w:val="ListBullet"/>
      </w:pPr>
      <w:r>
        <w:t>La cámara interactiva del Paso 15 todavía debe reincorporarse a esta arquitectura.</w:t>
      </w:r>
    </w:p>
    <w:p>
      <w:pPr>
        <w:pStyle w:val="ListBullet"/>
      </w:pPr>
      <w:r>
        <w:t>Las órbitas visuales del Paso 14 todavía no están abstraídas como objetos Line.</w:t>
      </w:r>
    </w:p>
    <w:p>
      <w:pPr>
        <w:pStyle w:val="ListBullet"/>
      </w:pPr>
      <w:r>
        <w:t>No buscamos competir con Three.js; buscamos comprenderlo.</w:t>
      </w:r>
    </w:p>
    <w:p>
      <w:pPr>
        <w:pStyle w:val="Heading1"/>
      </w:pPr>
      <w:r>
        <w:t>24. Resultado del Paso 16</w:t>
      </w:r>
    </w:p>
    <w:p>
      <w:r>
        <w:t>Nuestro Sistema Solar deja de ser únicamente una demostración WebGL y empieza a convertirse en un pequeño sistema gráfico con responsabilidades separadas. La escena puede expresarse mediante objetos y jerarquías, mientras Renderer concentra la interacción directa con WebGL2.</w:t>
      </w:r>
    </w:p>
    <w:p>
      <w:pPr>
        <w:jc w:val="center"/>
      </w:pPr>
      <w:r>
        <w:rPr>
          <w:b/>
          <w:sz w:val="23"/>
        </w:rPr>
        <w:t>DE IMPLEMENTAR WEBGL → A DISEÑAR UNA ARQUITECTURA GRÁFICA</w:t>
      </w:r>
    </w:p>
    <w:p>
      <w:pPr>
        <w:pStyle w:val="Heading1"/>
      </w:pPr>
      <w:r>
        <w:t>25. Siguiente paso</w:t>
      </w:r>
    </w:p>
    <w:p>
      <w:r>
        <w:rPr>
          <w:b/>
        </w:rPr>
        <w:t xml:space="preserve">Paso 17: Reincorporar interacción y completar el Mini Motor base. </w:t>
      </w:r>
      <w:r>
        <w:t>Ahora que la arquitectura existe, debemos recuperar las capacidades que teníamos en los Pasos 14 y 15: cámara interactiva, órbitas visibles y jerarquías más limpias. El objetivo del siguiente paso será que el Mini Motor alcance nuevamente las capacidades del Sistema Solar monolítico, pero con una arquitectura reusable y comprensible.</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before="20" w:after="20"/>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